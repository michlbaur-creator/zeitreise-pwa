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360"/>
        <w:jc w:val="center"/>
      </w:pPr>
      <w:r>
        <w:rPr>
          <w:rFonts w:ascii="Calibri" w:hAnsi="Calibri" w:eastAsia="Calibri"/>
          <w:b/>
          <w:color w:val="7A5A00"/>
          <w:sz w:val="22"/>
        </w:rPr>
        <w:t>MUSTER-EPISODE</w:t>
      </w:r>
    </w:p>
    <w:p>
      <w:pPr>
        <w:spacing w:after="200"/>
        <w:jc w:val="center"/>
      </w:pPr>
      <w:r>
        <w:rPr>
          <w:rFonts w:ascii="Calibri" w:hAnsi="Calibri" w:eastAsia="Calibri"/>
          <w:b/>
          <w:color w:val="0B2545"/>
          <w:sz w:val="60"/>
        </w:rPr>
        <w:t>Zeitreise</w:t>
      </w:r>
    </w:p>
    <w:p>
      <w:pPr>
        <w:spacing w:after="140"/>
        <w:jc w:val="center"/>
      </w:pPr>
      <w:r>
        <w:rPr>
          <w:rFonts w:ascii="Calibri" w:hAnsi="Calibri" w:eastAsia="Calibri"/>
          <w:i/>
          <w:color w:val="2E74B5"/>
          <w:sz w:val="36"/>
        </w:rPr>
        <w:t>Die Geschichte des Lebens</w:t>
      </w:r>
    </w:p>
    <w:p>
      <w:pPr>
        <w:spacing w:after="480"/>
        <w:jc w:val="center"/>
      </w:pPr>
      <w:r>
        <w:rPr>
          <w:rFonts w:ascii="Calibri" w:hAnsi="Calibri" w:eastAsia="Calibri"/>
          <w:b/>
          <w:color w:val="1F4D78"/>
          <w:sz w:val="26"/>
        </w:rPr>
        <w:t>Episode 1 - verbindliche Produktionsfassung V1.0</w:t>
      </w:r>
    </w:p>
    <w:p>
      <w:pPr>
        <w:spacing w:after="80"/>
        <w:jc w:val="center"/>
      </w:pPr>
      <w:r>
        <w:rPr>
          <w:rFonts w:ascii="Calibri" w:hAnsi="Calibri" w:eastAsia="Calibri"/>
          <w:color w:val="5B6573"/>
          <w:sz w:val="21"/>
        </w:rPr>
        <w:t>Einheitliche Du-Erzählstimme | 22 vollständig ausgearbeitete Szenen</w:t>
      </w:r>
    </w:p>
    <w:p>
      <w:pPr>
        <w:jc w:val="center"/>
      </w:pPr>
      <w:r>
        <w:rPr>
          <w:rFonts w:ascii="Calibri" w:hAnsi="Calibri" w:eastAsia="Calibri"/>
          <w:i/>
          <w:color w:val="5B6573"/>
          <w:sz w:val="20"/>
        </w:rPr>
        <w:t>Stand: 27. Juli 2026</w:t>
      </w:r>
    </w:p>
    <w:p>
      <w:r>
        <w:br w:type="page"/>
      </w:r>
    </w:p>
    <w:p>
      <w:pPr>
        <w:pStyle w:val="Heading1"/>
      </w:pPr>
      <w:r>
        <w:t>Dokumentenstatus</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VERBINDLICHE MUSTERFASSUNG</w:t>
        <w:br/>
      </w:r>
      <w:r>
        <w:rPr>
          <w:rFonts w:ascii="Calibri" w:hAnsi="Calibri" w:eastAsia="Calibri"/>
          <w:color w:val="1A1A1A"/>
          <w:sz w:val="21"/>
        </w:rPr>
        <w:t>Dieses Dokument ist die redaktionell, dramaturgisch und wissenschaftlich bereinigte Produktionsfassung von Episode 1. Für Episode 1 hat es Vorrang vor Abschnitt 13 des Masterdokuments V1.0. Die gemeinsamen Asset-, Audio- und Animationsbibliotheken des Masterdokuments bleiben weiterhin gültig.</w:t>
      </w:r>
    </w:p>
    <w:p>
      <w:pPr>
        <w:spacing w:after="100"/>
      </w:pPr>
      <w:r>
        <w:rPr>
          <w:rFonts w:ascii="Calibri" w:hAnsi="Calibri" w:eastAsia="Calibri"/>
          <w:b/>
          <w:color w:val="1F4D78"/>
        </w:rPr>
        <w:t xml:space="preserve">Erzählstimme: </w:t>
      </w:r>
      <w:r>
        <w:rPr>
          <w:rFonts w:ascii="Calibri" w:hAnsi="Calibri" w:eastAsia="Calibri"/>
        </w:rPr>
        <w:t>durchgehend direkte Du-Ansprache</w:t>
      </w:r>
    </w:p>
    <w:p>
      <w:pPr>
        <w:spacing w:after="100"/>
      </w:pPr>
      <w:r>
        <w:rPr>
          <w:rFonts w:ascii="Calibri" w:hAnsi="Calibri" w:eastAsia="Calibri"/>
          <w:b/>
          <w:color w:val="1F4D78"/>
        </w:rPr>
        <w:t xml:space="preserve">Ton: </w:t>
      </w:r>
      <w:r>
        <w:rPr>
          <w:rFonts w:ascii="Calibri" w:hAnsi="Calibri" w:eastAsia="Calibri"/>
        </w:rPr>
        <w:t>neugierig, freundlich und humorvoll; nie albern oder sensationsheischend</w:t>
      </w:r>
    </w:p>
    <w:p>
      <w:pPr>
        <w:spacing w:after="100"/>
      </w:pPr>
      <w:r>
        <w:rPr>
          <w:rFonts w:ascii="Calibri" w:hAnsi="Calibri" w:eastAsia="Calibri"/>
          <w:b/>
          <w:color w:val="1F4D78"/>
        </w:rPr>
        <w:t xml:space="preserve">Produktionsstatus: </w:t>
      </w:r>
      <w:r>
        <w:rPr>
          <w:rFonts w:ascii="Calibri" w:hAnsi="Calibri" w:eastAsia="Calibri"/>
        </w:rPr>
        <w:t>inhaltlich freigabefähig für die Umsetzung durch GPT Work</w:t>
      </w:r>
    </w:p>
    <w:p>
      <w:pPr>
        <w:spacing w:after="100"/>
      </w:pPr>
      <w:r>
        <w:rPr>
          <w:rFonts w:ascii="Calibri" w:hAnsi="Calibri" w:eastAsia="Calibri"/>
          <w:b/>
          <w:color w:val="1F4D78"/>
        </w:rPr>
        <w:t xml:space="preserve">Fachstatus: </w:t>
      </w:r>
      <w:r>
        <w:rPr>
          <w:rFonts w:ascii="Calibri" w:hAnsi="Calibri" w:eastAsia="Calibri"/>
        </w:rPr>
        <w:t>zentrale Zeitangaben und strittige Evolutionsdarstellungen wurden redaktionell auf Plausibilität geprüft</w:t>
      </w:r>
    </w:p>
    <w:p>
      <w:pPr>
        <w:pStyle w:val="Heading1"/>
      </w:pPr>
      <w:r>
        <w:t>Verbindliche Stil- und Regieentscheidungen</w:t>
      </w:r>
    </w:p>
    <w:p>
      <w:pPr>
        <w:pStyle w:val="ListBullet"/>
        <w:numPr>
          <w:ilvl w:val="0"/>
          <w:numId w:val="10"/>
        </w:numPr>
      </w:pPr>
      <w:r>
        <w:rPr>
          <w:rFonts w:ascii="Calibri" w:hAnsi="Calibri" w:eastAsia="Calibri"/>
          <w:sz w:val="21"/>
        </w:rPr>
        <w:t>Die Erzählstimme spricht den Zuschauer immer mit „du“ an.</w:t>
      </w:r>
    </w:p>
    <w:p>
      <w:pPr>
        <w:pStyle w:val="ListBullet"/>
        <w:numPr>
          <w:ilvl w:val="0"/>
          <w:numId w:val="10"/>
        </w:numPr>
      </w:pPr>
      <w:r>
        <w:rPr>
          <w:rFonts w:ascii="Calibri" w:hAnsi="Calibri" w:eastAsia="Calibri"/>
          <w:sz w:val="21"/>
        </w:rPr>
        <w:t>Der Humor entsteht aus Vergleichen, Überraschung und neugierigen Fragen - nicht aus Klamauk.</w:t>
      </w:r>
    </w:p>
    <w:p>
      <w:pPr>
        <w:pStyle w:val="ListBullet"/>
        <w:numPr>
          <w:ilvl w:val="0"/>
          <w:numId w:val="10"/>
        </w:numPr>
      </w:pPr>
      <w:r>
        <w:rPr>
          <w:rFonts w:ascii="Calibri" w:hAnsi="Calibri" w:eastAsia="Calibri"/>
          <w:sz w:val="21"/>
        </w:rPr>
        <w:t>Unsicherheiten werden offen benannt; Vermutungen erscheinen nicht als gesicherte Tatsachen.</w:t>
      </w:r>
    </w:p>
    <w:p>
      <w:pPr>
        <w:pStyle w:val="ListBullet"/>
        <w:numPr>
          <w:ilvl w:val="0"/>
          <w:numId w:val="10"/>
        </w:numPr>
      </w:pPr>
      <w:r>
        <w:rPr>
          <w:rFonts w:ascii="Calibri" w:hAnsi="Calibri" w:eastAsia="Calibri"/>
          <w:sz w:val="21"/>
        </w:rPr>
        <w:t>Der Zeitfelsen rahmt die Episode: Kinderhand am Anfang, Rückkehr nach dem Asteroideneinschlag, Abschluss in der Gegenwart.</w:t>
      </w:r>
    </w:p>
    <w:p>
      <w:pPr>
        <w:pStyle w:val="ListBullet"/>
        <w:numPr>
          <w:ilvl w:val="0"/>
          <w:numId w:val="10"/>
        </w:numPr>
      </w:pPr>
      <w:r>
        <w:rPr>
          <w:rFonts w:ascii="Calibri" w:hAnsi="Calibri" w:eastAsia="Calibri"/>
          <w:sz w:val="21"/>
        </w:rPr>
        <w:t>Zeiteinblendungen erscheinen nur bei belastbaren beziehungsweise bereits im Bestand festgelegten Zeitangaben.</w:t>
      </w:r>
    </w:p>
    <w:p>
      <w:pPr>
        <w:pStyle w:val="ListBullet"/>
        <w:numPr>
          <w:ilvl w:val="0"/>
          <w:numId w:val="10"/>
        </w:numPr>
      </w:pPr>
      <w:r>
        <w:rPr>
          <w:rFonts w:ascii="Calibri" w:hAnsi="Calibri" w:eastAsia="Calibri"/>
          <w:sz w:val="21"/>
        </w:rPr>
        <w:t>Die Entdeckermomente der zweiten Episodenhälfte bleiben erhalten.</w:t>
      </w:r>
    </w:p>
    <w:p>
      <w:pPr>
        <w:pStyle w:val="ListBullet"/>
        <w:numPr>
          <w:ilvl w:val="0"/>
          <w:numId w:val="10"/>
        </w:numPr>
      </w:pPr>
      <w:r>
        <w:rPr>
          <w:rFonts w:ascii="Calibri" w:hAnsi="Calibri" w:eastAsia="Calibri"/>
          <w:sz w:val="21"/>
        </w:rPr>
        <w:t>Ein zusätzliches Symbol „Evolutionäre Innovation“ wird in Episode 1 nicht verwendet; es würde Bild und Interaktion unnötig überladen.</w:t>
      </w:r>
    </w:p>
    <w:p>
      <w:pPr>
        <w:pStyle w:val="ListBullet"/>
        <w:numPr>
          <w:ilvl w:val="0"/>
          <w:numId w:val="10"/>
        </w:numPr>
      </w:pPr>
      <w:r>
        <w:rPr>
          <w:rFonts w:ascii="Calibri" w:hAnsi="Calibri" w:eastAsia="Calibri"/>
          <w:sz w:val="21"/>
        </w:rPr>
        <w:t>Szene 19 bleibt bewusst ernst und ruhig.</w:t>
      </w:r>
    </w:p>
    <w:p>
      <w:pPr>
        <w:pStyle w:val="ListBullet"/>
        <w:numPr>
          <w:ilvl w:val="0"/>
          <w:numId w:val="10"/>
        </w:numPr>
      </w:pPr>
      <w:r>
        <w:rPr>
          <w:rFonts w:ascii="Calibri" w:hAnsi="Calibri" w:eastAsia="Calibri"/>
          <w:sz w:val="21"/>
        </w:rPr>
        <w:t>Im Schlussbild ist nur eine Kinderhand zu sehen, keine vollständige Person.</w:t>
      </w:r>
    </w:p>
    <w:p>
      <w:pPr>
        <w:pStyle w:val="Heading1"/>
      </w:pPr>
      <w:r>
        <w:t>Wissenschaftlich bereinigte Kernpunkte</w:t>
      </w:r>
    </w:p>
    <w:tbl>
      <w:tblPr>
        <w:tblW w:type="dxa" w:w="9360"/>
        <w:jc w:val="left"/>
        <w:tblLayout w:type="fixed"/>
        <w:tblLook w:firstColumn="1" w:firstRow="1" w:lastColumn="0" w:lastRow="0" w:noHBand="0" w:noVBand="1" w:val="04A0"/>
        <w:tblInd w:type="dxa" w:w="120"/>
        <w:tblBorders>
          <w:top w:val="single" w:sz="4" w:space="0" w:color="CAD1DA"/>
          <w:start w:val="single" w:sz="4" w:space="0" w:color="CAD1DA"/>
          <w:bottom w:val="single" w:sz="4" w:space="0" w:color="CAD1DA"/>
          <w:end w:val="single" w:sz="4" w:space="0" w:color="CAD1DA"/>
          <w:insideH w:val="single" w:sz="4" w:space="0" w:color="CAD1DA"/>
          <w:insideV w:val="single" w:sz="4" w:space="0" w:color="CAD1DA"/>
        </w:tblBorders>
      </w:tblPr>
      <w:tblGrid>
        <w:gridCol w:w="2200"/>
        <w:gridCol w:w="7160"/>
      </w:tblGrid>
      <w:tr>
        <w:trPr>
          <w:tblHeader w:val="true"/>
        </w:trPr>
        <w:tc>
          <w:tcPr>
            <w:tcW w:type="dxa" w:w="2200"/>
            <w:shd w:fill="E8EEF5" w:val="clear"/>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color w:val="0B2545"/>
                <w:sz w:val="18"/>
              </w:rPr>
              <w:t>Thema</w:t>
            </w:r>
          </w:p>
        </w:tc>
        <w:tc>
          <w:tcPr>
            <w:tcW w:type="dxa" w:w="7160"/>
            <w:shd w:fill="E8EEF5" w:val="clear"/>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color w:val="0B2545"/>
                <w:sz w:val="18"/>
              </w:rPr>
              <w:t>Verbindliche redaktionelle Fassung</w:t>
            </w:r>
          </w:p>
        </w:tc>
      </w:tr>
      <w:tr>
        <w:trPr/>
        <w:tc>
          <w:tcPr>
            <w:tcW w:type="dxa" w:w="220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Ursprung des Lebens</w:t>
            </w:r>
          </w:p>
        </w:tc>
        <w:tc>
          <w:tcPr>
            <w:tcW w:type="dxa" w:w="716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Die Entstehung der ersten Zellen wird als offene Forschungsfrage formuliert, nicht als beobachteter Ablauf.</w:t>
            </w:r>
          </w:p>
        </w:tc>
      </w:tr>
      <w:tr>
        <w:trPr/>
        <w:tc>
          <w:tcPr>
            <w:tcW w:type="dxa" w:w="220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Sauerstoff</w:t>
            </w:r>
          </w:p>
        </w:tc>
        <w:tc>
          <w:tcPr>
            <w:tcW w:type="dxa" w:w="716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Cyanobakterien und Große Oxidation werden zeitlich vorsichtiger und ohne übertriebene Eindeutigkeit dargestellt.</w:t>
            </w:r>
          </w:p>
        </w:tc>
      </w:tr>
      <w:tr>
        <w:trPr/>
        <w:tc>
          <w:tcPr>
            <w:tcW w:type="dxa" w:w="220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Ediacara und Kambrium</w:t>
            </w:r>
          </w:p>
        </w:tc>
        <w:tc>
          <w:tcPr>
            <w:tcW w:type="dxa" w:w="716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Die schwierige Einordnung vieler Ediacara-Organismen und der Fossilbericht der Kambrischen Explosion werden berücksichtigt.</w:t>
            </w:r>
          </w:p>
        </w:tc>
      </w:tr>
      <w:tr>
        <w:trPr/>
        <w:tc>
          <w:tcPr>
            <w:tcW w:type="dxa" w:w="220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Tiktaalik</w:t>
            </w:r>
          </w:p>
        </w:tc>
        <w:tc>
          <w:tcPr>
            <w:tcW w:type="dxa" w:w="716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Tiktaalik bleibt ein Fisch des Flachwassers und wird nicht wie ein fertiges Landtier inszeniert.</w:t>
            </w:r>
          </w:p>
        </w:tc>
      </w:tr>
      <w:tr>
        <w:trPr/>
        <w:tc>
          <w:tcPr>
            <w:tcW w:type="dxa" w:w="220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Asteroideneinschlag</w:t>
            </w:r>
          </w:p>
        </w:tc>
        <w:tc>
          <w:tcPr>
            <w:tcW w:type="dxa" w:w="716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8"/>
              </w:rPr>
              <w:t>Verwendet wird „Asteroid“; ausdrücklich betroffen sind die Nicht-Vogel-Dinosaurier, während die Vögel überleben.</w:t>
            </w:r>
          </w:p>
        </w:tc>
      </w:tr>
    </w:tbl>
    <w:p>
      <w:pPr>
        <w:spacing w:before="40" w:after="0"/>
      </w:pPr>
    </w:p>
    <w:p>
      <w:pPr>
        <w:spacing w:before="120"/>
      </w:pPr>
      <w:r>
        <w:rPr>
          <w:rFonts w:ascii="Calibri" w:hAnsi="Calibri" w:eastAsia="Calibri"/>
          <w:i/>
          <w:color w:val="5B6573"/>
          <w:sz w:val="17"/>
        </w:rPr>
        <w:t>Fachliche Referenzpunkte: Smithsonian National Museum of Natural History, Natural History Museum London, Canadian Museum of Nature und NASA.</w:t>
      </w:r>
    </w:p>
    <w:p>
      <w:pPr>
        <w:pStyle w:val="Heading1"/>
      </w:pPr>
      <w:r>
        <w:t>Episode 1 auf einen Blick</w:t>
      </w:r>
    </w:p>
    <w:tbl>
      <w:tblPr>
        <w:tblW w:type="dxa" w:w="9360"/>
        <w:jc w:val="left"/>
        <w:tblLayout w:type="fixed"/>
        <w:tblLook w:firstColumn="1" w:firstRow="1" w:lastColumn="0" w:lastRow="0" w:noHBand="0" w:noVBand="1" w:val="04A0"/>
        <w:tblInd w:type="dxa" w:w="120"/>
        <w:tblBorders>
          <w:top w:val="single" w:sz="4" w:space="0" w:color="CAD1DA"/>
          <w:start w:val="single" w:sz="4" w:space="0" w:color="CAD1DA"/>
          <w:bottom w:val="single" w:sz="4" w:space="0" w:color="CAD1DA"/>
          <w:end w:val="single" w:sz="4" w:space="0" w:color="CAD1DA"/>
          <w:insideH w:val="single" w:sz="4" w:space="0" w:color="CAD1DA"/>
          <w:insideV w:val="single" w:sz="4" w:space="0" w:color="CAD1DA"/>
        </w:tblBorders>
      </w:tblPr>
      <w:tblGrid>
        <w:gridCol w:w="620"/>
        <w:gridCol w:w="3720"/>
        <w:gridCol w:w="1080"/>
        <w:gridCol w:w="3940"/>
      </w:tblGrid>
      <w:tr>
        <w:trPr>
          <w:tblHeader w:val="true"/>
        </w:trPr>
        <w:tc>
          <w:tcPr>
            <w:tcW w:type="dxa" w:w="620"/>
            <w:shd w:fill="E8EEF5" w:val="clear"/>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color w:val="0B2545"/>
                <w:sz w:val="18"/>
              </w:rPr>
              <w:t>Nr.</w:t>
            </w:r>
          </w:p>
        </w:tc>
        <w:tc>
          <w:tcPr>
            <w:tcW w:type="dxa" w:w="3720"/>
            <w:shd w:fill="E8EEF5" w:val="clear"/>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color w:val="0B2545"/>
                <w:sz w:val="18"/>
              </w:rPr>
              <w:t>Szene</w:t>
            </w:r>
          </w:p>
        </w:tc>
        <w:tc>
          <w:tcPr>
            <w:tcW w:type="dxa" w:w="1080"/>
            <w:shd w:fill="E8EEF5" w:val="clear"/>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color w:val="0B2545"/>
                <w:sz w:val="18"/>
              </w:rPr>
              <w:t>Dauer</w:t>
            </w:r>
          </w:p>
        </w:tc>
        <w:tc>
          <w:tcPr>
            <w:tcW w:type="dxa" w:w="3940"/>
            <w:shd w:fill="E8EEF5" w:val="clear"/>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color w:val="0B2545"/>
                <w:sz w:val="18"/>
              </w:rPr>
              <w:t>Zeiteinblendung</w:t>
            </w:r>
          </w:p>
        </w:tc>
      </w:tr>
      <w:tr>
        <w:trPr/>
        <w:tc>
          <w:tcPr>
            <w:tcW w:type="dxa" w:w="6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01</w:t>
            </w:r>
          </w:p>
        </w:tc>
        <w:tc>
          <w:tcPr>
            <w:tcW w:type="dxa" w:w="37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Die junge Erde</w:t>
            </w:r>
          </w:p>
        </w:tc>
        <w:tc>
          <w:tcPr>
            <w:tcW w:type="dxa" w:w="10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25 s</w:t>
            </w:r>
          </w:p>
        </w:tc>
        <w:tc>
          <w:tcPr>
            <w:tcW w:type="dxa" w:w="394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Vor mehr als 4 Milliarden Jahren</w:t>
            </w:r>
          </w:p>
        </w:tc>
      </w:tr>
      <w:tr>
        <w:trPr/>
        <w:tc>
          <w:tcPr>
            <w:tcW w:type="dxa" w:w="6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02</w:t>
            </w:r>
          </w:p>
        </w:tc>
        <w:tc>
          <w:tcPr>
            <w:tcW w:type="dxa" w:w="37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Die Erde kühlt langsam ab</w:t>
            </w:r>
          </w:p>
        </w:tc>
        <w:tc>
          <w:tcPr>
            <w:tcW w:type="dxa" w:w="10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ca. 22 s</w:t>
            </w:r>
          </w:p>
        </w:tc>
        <w:tc>
          <w:tcPr>
            <w:tcW w:type="dxa" w:w="394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keine Einblendung</w:t>
            </w:r>
          </w:p>
        </w:tc>
      </w:tr>
      <w:tr>
        <w:trPr/>
        <w:tc>
          <w:tcPr>
            <w:tcW w:type="dxa" w:w="6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03</w:t>
            </w:r>
          </w:p>
        </w:tc>
        <w:tc>
          <w:tcPr>
            <w:tcW w:type="dxa" w:w="37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Die ersten Ozeane entstehen</w:t>
            </w:r>
          </w:p>
        </w:tc>
        <w:tc>
          <w:tcPr>
            <w:tcW w:type="dxa" w:w="10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ca. 24 s</w:t>
            </w:r>
          </w:p>
        </w:tc>
        <w:tc>
          <w:tcPr>
            <w:tcW w:type="dxa" w:w="394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keine Einblendung</w:t>
            </w:r>
          </w:p>
        </w:tc>
      </w:tr>
      <w:tr>
        <w:trPr/>
        <w:tc>
          <w:tcPr>
            <w:tcW w:type="dxa" w:w="6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04</w:t>
            </w:r>
          </w:p>
        </w:tc>
        <w:tc>
          <w:tcPr>
            <w:tcW w:type="dxa" w:w="37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Die Ursuppe - Wo alles begann</w:t>
            </w:r>
          </w:p>
        </w:tc>
        <w:tc>
          <w:tcPr>
            <w:tcW w:type="dxa" w:w="10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ca. 28 s</w:t>
            </w:r>
          </w:p>
        </w:tc>
        <w:tc>
          <w:tcPr>
            <w:tcW w:type="dxa" w:w="394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keine Einblendung</w:t>
            </w:r>
          </w:p>
        </w:tc>
      </w:tr>
      <w:tr>
        <w:trPr/>
        <w:tc>
          <w:tcPr>
            <w:tcW w:type="dxa" w:w="6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05</w:t>
            </w:r>
          </w:p>
        </w:tc>
        <w:tc>
          <w:tcPr>
            <w:tcW w:type="dxa" w:w="37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Die erste Zelle</w:t>
            </w:r>
          </w:p>
        </w:tc>
        <w:tc>
          <w:tcPr>
            <w:tcW w:type="dxa" w:w="10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ca. 30 s</w:t>
            </w:r>
          </w:p>
        </w:tc>
        <w:tc>
          <w:tcPr>
            <w:tcW w:type="dxa" w:w="394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keine Einblendung</w:t>
            </w:r>
          </w:p>
        </w:tc>
      </w:tr>
      <w:tr>
        <w:trPr/>
        <w:tc>
          <w:tcPr>
            <w:tcW w:type="dxa" w:w="6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06</w:t>
            </w:r>
          </w:p>
        </w:tc>
        <w:tc>
          <w:tcPr>
            <w:tcW w:type="dxa" w:w="37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Das Leben breitet sich aus</w:t>
            </w:r>
          </w:p>
        </w:tc>
        <w:tc>
          <w:tcPr>
            <w:tcW w:type="dxa" w:w="10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ca. 26 s</w:t>
            </w:r>
          </w:p>
        </w:tc>
        <w:tc>
          <w:tcPr>
            <w:tcW w:type="dxa" w:w="394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keine Einblendung</w:t>
            </w:r>
          </w:p>
        </w:tc>
      </w:tr>
      <w:tr>
        <w:trPr/>
        <w:tc>
          <w:tcPr>
            <w:tcW w:type="dxa" w:w="6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07</w:t>
            </w:r>
          </w:p>
        </w:tc>
        <w:tc>
          <w:tcPr>
            <w:tcW w:type="dxa" w:w="37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Die Erfinder des Sauerstoffs</w:t>
            </w:r>
          </w:p>
        </w:tc>
        <w:tc>
          <w:tcPr>
            <w:tcW w:type="dxa" w:w="10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ca. 30 s</w:t>
            </w:r>
          </w:p>
        </w:tc>
        <w:tc>
          <w:tcPr>
            <w:tcW w:type="dxa" w:w="394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Vor mindestens 2,4 Milliarden Jahren</w:t>
            </w:r>
          </w:p>
        </w:tc>
      </w:tr>
      <w:tr>
        <w:trPr/>
        <w:tc>
          <w:tcPr>
            <w:tcW w:type="dxa" w:w="6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08</w:t>
            </w:r>
          </w:p>
        </w:tc>
        <w:tc>
          <w:tcPr>
            <w:tcW w:type="dxa" w:w="37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Die Sauerstoff-Revolution</w:t>
            </w:r>
          </w:p>
        </w:tc>
        <w:tc>
          <w:tcPr>
            <w:tcW w:type="dxa" w:w="10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ca. 30 s</w:t>
            </w:r>
          </w:p>
        </w:tc>
        <w:tc>
          <w:tcPr>
            <w:tcW w:type="dxa" w:w="394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Vor etwa 2,4 Milliarden Jahren</w:t>
            </w:r>
          </w:p>
        </w:tc>
      </w:tr>
      <w:tr>
        <w:trPr/>
        <w:tc>
          <w:tcPr>
            <w:tcW w:type="dxa" w:w="6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09</w:t>
            </w:r>
          </w:p>
        </w:tc>
        <w:tc>
          <w:tcPr>
            <w:tcW w:type="dxa" w:w="37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Die Revolution in der Zelle</w:t>
            </w:r>
          </w:p>
        </w:tc>
        <w:tc>
          <w:tcPr>
            <w:tcW w:type="dxa" w:w="10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ca. 32 s</w:t>
            </w:r>
          </w:p>
        </w:tc>
        <w:tc>
          <w:tcPr>
            <w:tcW w:type="dxa" w:w="394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keine Einblendung</w:t>
            </w:r>
          </w:p>
        </w:tc>
      </w:tr>
      <w:tr>
        <w:trPr/>
        <w:tc>
          <w:tcPr>
            <w:tcW w:type="dxa" w:w="6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10</w:t>
            </w:r>
          </w:p>
        </w:tc>
        <w:tc>
          <w:tcPr>
            <w:tcW w:type="dxa" w:w="37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Die ersten komplexen Lebewesen</w:t>
            </w:r>
          </w:p>
        </w:tc>
        <w:tc>
          <w:tcPr>
            <w:tcW w:type="dxa" w:w="10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ca. 30 s</w:t>
            </w:r>
          </w:p>
        </w:tc>
        <w:tc>
          <w:tcPr>
            <w:tcW w:type="dxa" w:w="394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keine Einblendung</w:t>
            </w:r>
          </w:p>
        </w:tc>
      </w:tr>
      <w:tr>
        <w:trPr/>
        <w:tc>
          <w:tcPr>
            <w:tcW w:type="dxa" w:w="6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11</w:t>
            </w:r>
          </w:p>
        </w:tc>
        <w:tc>
          <w:tcPr>
            <w:tcW w:type="dxa" w:w="37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Zusammen geht mehr - Die ersten Vielzeller</w:t>
            </w:r>
          </w:p>
        </w:tc>
        <w:tc>
          <w:tcPr>
            <w:tcW w:type="dxa" w:w="10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ca. 30 s</w:t>
            </w:r>
          </w:p>
        </w:tc>
        <w:tc>
          <w:tcPr>
            <w:tcW w:type="dxa" w:w="394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keine Einblendung</w:t>
            </w:r>
          </w:p>
        </w:tc>
      </w:tr>
      <w:tr>
        <w:trPr/>
        <w:tc>
          <w:tcPr>
            <w:tcW w:type="dxa" w:w="6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12</w:t>
            </w:r>
          </w:p>
        </w:tc>
        <w:tc>
          <w:tcPr>
            <w:tcW w:type="dxa" w:w="37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Die ersten Tiere</w:t>
            </w:r>
          </w:p>
        </w:tc>
        <w:tc>
          <w:tcPr>
            <w:tcW w:type="dxa" w:w="10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ca. 32 s</w:t>
            </w:r>
          </w:p>
        </w:tc>
        <w:tc>
          <w:tcPr>
            <w:tcW w:type="dxa" w:w="394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Vor rund 570 Millionen Jahren</w:t>
            </w:r>
          </w:p>
        </w:tc>
      </w:tr>
      <w:tr>
        <w:trPr/>
        <w:tc>
          <w:tcPr>
            <w:tcW w:type="dxa" w:w="6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13</w:t>
            </w:r>
          </w:p>
        </w:tc>
        <w:tc>
          <w:tcPr>
            <w:tcW w:type="dxa" w:w="37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Die Kambrische Explosion</w:t>
            </w:r>
          </w:p>
        </w:tc>
        <w:tc>
          <w:tcPr>
            <w:tcW w:type="dxa" w:w="10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ca. 35 s</w:t>
            </w:r>
          </w:p>
        </w:tc>
        <w:tc>
          <w:tcPr>
            <w:tcW w:type="dxa" w:w="394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Vor rund 540 Millionen Jahren</w:t>
            </w:r>
          </w:p>
        </w:tc>
      </w:tr>
      <w:tr>
        <w:trPr/>
        <w:tc>
          <w:tcPr>
            <w:tcW w:type="dxa" w:w="6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14</w:t>
            </w:r>
          </w:p>
        </w:tc>
        <w:tc>
          <w:tcPr>
            <w:tcW w:type="dxa" w:w="37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Der Sprung an Land</w:t>
            </w:r>
          </w:p>
        </w:tc>
        <w:tc>
          <w:tcPr>
            <w:tcW w:type="dxa" w:w="10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ca. 35 s</w:t>
            </w:r>
          </w:p>
        </w:tc>
        <w:tc>
          <w:tcPr>
            <w:tcW w:type="dxa" w:w="394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Vor etwa 470 Millionen Jahren</w:t>
            </w:r>
          </w:p>
        </w:tc>
      </w:tr>
      <w:tr>
        <w:trPr/>
        <w:tc>
          <w:tcPr>
            <w:tcW w:type="dxa" w:w="6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15</w:t>
            </w:r>
          </w:p>
        </w:tc>
        <w:tc>
          <w:tcPr>
            <w:tcW w:type="dxa" w:w="37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Die ersten Tiere an Land</w:t>
            </w:r>
          </w:p>
        </w:tc>
        <w:tc>
          <w:tcPr>
            <w:tcW w:type="dxa" w:w="10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ca. 35 s</w:t>
            </w:r>
          </w:p>
        </w:tc>
        <w:tc>
          <w:tcPr>
            <w:tcW w:type="dxa" w:w="394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Vor etwa 430 Millionen Jahren</w:t>
            </w:r>
          </w:p>
        </w:tc>
      </w:tr>
      <w:tr>
        <w:trPr/>
        <w:tc>
          <w:tcPr>
            <w:tcW w:type="dxa" w:w="6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16</w:t>
            </w:r>
          </w:p>
        </w:tc>
        <w:tc>
          <w:tcPr>
            <w:tcW w:type="dxa" w:w="37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Der große Schritt - Wirbeltiere erobern das Land</w:t>
            </w:r>
          </w:p>
        </w:tc>
        <w:tc>
          <w:tcPr>
            <w:tcW w:type="dxa" w:w="10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ca. 40 s</w:t>
            </w:r>
          </w:p>
        </w:tc>
        <w:tc>
          <w:tcPr>
            <w:tcW w:type="dxa" w:w="394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Devon, vor etwa 375 Millionen Jahren</w:t>
            </w:r>
          </w:p>
        </w:tc>
      </w:tr>
      <w:tr>
        <w:trPr/>
        <w:tc>
          <w:tcPr>
            <w:tcW w:type="dxa" w:w="6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17</w:t>
            </w:r>
          </w:p>
        </w:tc>
        <w:tc>
          <w:tcPr>
            <w:tcW w:type="dxa" w:w="37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Das Ei, das die Welt veränderte</w:t>
            </w:r>
          </w:p>
        </w:tc>
        <w:tc>
          <w:tcPr>
            <w:tcW w:type="dxa" w:w="10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ca. 40 s</w:t>
            </w:r>
          </w:p>
        </w:tc>
        <w:tc>
          <w:tcPr>
            <w:tcW w:type="dxa" w:w="394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Vor etwa 320 Millionen Jahren</w:t>
            </w:r>
          </w:p>
        </w:tc>
      </w:tr>
      <w:tr>
        <w:trPr/>
        <w:tc>
          <w:tcPr>
            <w:tcW w:type="dxa" w:w="6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18</w:t>
            </w:r>
          </w:p>
        </w:tc>
        <w:tc>
          <w:tcPr>
            <w:tcW w:type="dxa" w:w="37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Die Herrscher der Erde</w:t>
            </w:r>
          </w:p>
        </w:tc>
        <w:tc>
          <w:tcPr>
            <w:tcW w:type="dxa" w:w="10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ca. 45 s</w:t>
            </w:r>
          </w:p>
        </w:tc>
        <w:tc>
          <w:tcPr>
            <w:tcW w:type="dxa" w:w="394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Vor etwa 230 Millionen Jahren</w:t>
            </w:r>
          </w:p>
        </w:tc>
      </w:tr>
      <w:tr>
        <w:trPr/>
        <w:tc>
          <w:tcPr>
            <w:tcW w:type="dxa" w:w="6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19</w:t>
            </w:r>
          </w:p>
        </w:tc>
        <w:tc>
          <w:tcPr>
            <w:tcW w:type="dxa" w:w="37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Der Tag, an dem sich alles änderte</w:t>
            </w:r>
          </w:p>
        </w:tc>
        <w:tc>
          <w:tcPr>
            <w:tcW w:type="dxa" w:w="10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ca. 50 s</w:t>
            </w:r>
          </w:p>
        </w:tc>
        <w:tc>
          <w:tcPr>
            <w:tcW w:type="dxa" w:w="394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Vor etwa 66 Millionen Jahren</w:t>
            </w:r>
          </w:p>
        </w:tc>
      </w:tr>
      <w:tr>
        <w:trPr/>
        <w:tc>
          <w:tcPr>
            <w:tcW w:type="dxa" w:w="6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20</w:t>
            </w:r>
          </w:p>
        </w:tc>
        <w:tc>
          <w:tcPr>
            <w:tcW w:type="dxa" w:w="37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Eine neue Chance</w:t>
            </w:r>
          </w:p>
        </w:tc>
        <w:tc>
          <w:tcPr>
            <w:tcW w:type="dxa" w:w="10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ca. 35 s</w:t>
            </w:r>
          </w:p>
        </w:tc>
        <w:tc>
          <w:tcPr>
            <w:tcW w:type="dxa" w:w="394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Vor etwa 65 Millionen Jahren</w:t>
            </w:r>
          </w:p>
        </w:tc>
      </w:tr>
      <w:tr>
        <w:trPr/>
        <w:tc>
          <w:tcPr>
            <w:tcW w:type="dxa" w:w="6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21</w:t>
            </w:r>
          </w:p>
        </w:tc>
        <w:tc>
          <w:tcPr>
            <w:tcW w:type="dxa" w:w="37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Ein kleiner Schritt für ein Säugetier ...</w:t>
            </w:r>
          </w:p>
        </w:tc>
        <w:tc>
          <w:tcPr>
            <w:tcW w:type="dxa" w:w="10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ca. 40 s</w:t>
            </w:r>
          </w:p>
        </w:tc>
        <w:tc>
          <w:tcPr>
            <w:tcW w:type="dxa" w:w="394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Vor etwa 60 Millionen Jahren</w:t>
            </w:r>
          </w:p>
        </w:tc>
      </w:tr>
      <w:tr>
        <w:trPr/>
        <w:tc>
          <w:tcPr>
            <w:tcW w:type="dxa" w:w="6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22</w:t>
            </w:r>
          </w:p>
        </w:tc>
        <w:tc>
          <w:tcPr>
            <w:tcW w:type="dxa" w:w="372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Ein Wimpernschlag</w:t>
            </w:r>
          </w:p>
        </w:tc>
        <w:tc>
          <w:tcPr>
            <w:tcW w:type="dxa" w:w="108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ca. 50 s</w:t>
            </w:r>
          </w:p>
        </w:tc>
        <w:tc>
          <w:tcPr>
            <w:tcW w:type="dxa" w:w="3940"/>
            <w:vAlign w:val="center"/>
            <w:tcMar>
              <w:top w:w="80" w:type="dxa"/>
              <w:bottom w:w="80" w:type="dxa"/>
              <w:start w:w="120" w:type="dxa"/>
              <w:end w:w="120" w:type="dxa"/>
            </w:tcMar>
          </w:tcPr>
          <w:p>
            <w:pPr>
              <w:keepLines w:val="0"/>
              <w:spacing w:before="0" w:after="40" w:line="259" w:lineRule="auto"/>
              <w:jc w:val="left"/>
            </w:pPr>
            <w:r>
              <w:rPr>
                <w:rFonts w:ascii="Calibri" w:hAnsi="Calibri" w:eastAsia="Calibri"/>
                <w:b w:val="0"/>
                <w:color w:val="1A1A1A"/>
                <w:sz w:val="17"/>
              </w:rPr>
              <w:t>Heute</w:t>
            </w:r>
          </w:p>
        </w:tc>
      </w:tr>
    </w:tbl>
    <w:p>
      <w:pPr>
        <w:spacing w:before="40" w:after="0"/>
      </w:pP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GESCHÄTZTE EPISODENDAUER</w:t>
        <w:br/>
      </w:r>
      <w:r>
        <w:rPr>
          <w:rFonts w:ascii="Calibri" w:hAnsi="Calibri" w:eastAsia="Calibri"/>
          <w:color w:val="1A1A1A"/>
          <w:sz w:val="21"/>
        </w:rPr>
        <w:t>Die Summe der Szenenvorgaben beträgt rund zwölf Minuten. Übergänge, Interaktionen und bewusste Ruhephasen können die Laufzeit geringfügig verlängern.</w:t>
      </w:r>
    </w:p>
    <w:p>
      <w:pPr>
        <w:pStyle w:val="Heading1"/>
      </w:pPr>
      <w:r>
        <w:t>Szenenblätter</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VERBINDLICHE LESELOGIK</w:t>
        <w:br/>
      </w:r>
      <w:r>
        <w:rPr>
          <w:rFonts w:ascii="Calibri" w:hAnsi="Calibri" w:eastAsia="Calibri"/>
          <w:color w:val="1A1A1A"/>
          <w:sz w:val="21"/>
        </w:rPr>
        <w:t>Jedes Szenenblatt enthält den vorhandenen Produktionsbestand, den finalen Sprechertext und - wo erforderlich - eine verbindliche Regieentscheidung.</w:t>
      </w:r>
    </w:p>
    <w:p>
      <w:pPr>
        <w:pStyle w:val="Heading2"/>
        <w:pageBreakBefore w:val="0"/>
      </w:pPr>
      <w:r>
        <w:t>1. Die junge Erde</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STATUS: PRODUKTIONSFASSUNG</w:t>
        <w:br/>
      </w:r>
      <w:r>
        <w:rPr>
          <w:rFonts w:ascii="Calibri" w:hAnsi="Calibri" w:eastAsia="Calibri"/>
          <w:color w:val="1A1A1A"/>
          <w:sz w:val="21"/>
        </w:rPr>
        <w:t>Szenenstruktur und Sprechertext sind für die Muster-Episode verbindlich.</w:t>
      </w:r>
    </w:p>
    <w:p>
      <w:pPr>
        <w:pStyle w:val="SceneBody"/>
        <w:keepLines w:val="0"/>
      </w:pPr>
      <w:r>
        <w:rPr>
          <w:rFonts w:ascii="Calibri" w:hAnsi="Calibri" w:eastAsia="Calibri"/>
          <w:sz w:val="20"/>
        </w:rPr>
        <w:t>Zeitangabe: Vor mehr als 4 Milliarden Jahren</w:t>
      </w:r>
    </w:p>
    <w:p>
      <w:pPr>
        <w:keepNext/>
        <w:spacing w:before="140" w:after="60"/>
      </w:pPr>
      <w:r>
        <w:rPr>
          <w:rFonts w:ascii="Calibri" w:hAnsi="Calibri" w:eastAsia="Calibri"/>
          <w:b/>
          <w:color w:val="1F4D78"/>
          <w:sz w:val="21"/>
        </w:rPr>
        <w:t>Dauer: 25 s</w:t>
      </w:r>
    </w:p>
    <w:p>
      <w:pPr>
        <w:keepNext/>
        <w:spacing w:before="140" w:after="60"/>
      </w:pPr>
      <w:r>
        <w:rPr>
          <w:rFonts w:ascii="Calibri" w:hAnsi="Calibri" w:eastAsia="Calibri"/>
          <w:b/>
          <w:color w:val="1F4D78"/>
          <w:sz w:val="21"/>
        </w:rPr>
        <w:t>Hintergrund</w:t>
      </w:r>
    </w:p>
    <w:p>
      <w:pPr>
        <w:pStyle w:val="SceneBody"/>
        <w:keepLines w:val="0"/>
      </w:pPr>
      <w:r>
        <w:rPr>
          <w:rFonts w:ascii="Calibri" w:hAnsi="Calibri" w:eastAsia="Calibri"/>
          <w:sz w:val="20"/>
        </w:rPr>
        <w:t>bg_ep01_s01.jpg</w:t>
      </w:r>
    </w:p>
    <w:p>
      <w:pPr>
        <w:keepNext/>
        <w:spacing w:before="140" w:after="60"/>
      </w:pPr>
      <w:r>
        <w:rPr>
          <w:rFonts w:ascii="Calibri" w:hAnsi="Calibri" w:eastAsia="Calibri"/>
          <w:b/>
          <w:color w:val="1F4D78"/>
          <w:sz w:val="21"/>
        </w:rPr>
        <w:t>Bildinhalt</w:t>
      </w:r>
    </w:p>
    <w:p>
      <w:pPr>
        <w:pStyle w:val="SceneBody"/>
        <w:keepLines w:val="0"/>
      </w:pPr>
      <w:r>
        <w:rPr>
          <w:rFonts w:ascii="Calibri" w:hAnsi="Calibri" w:eastAsia="Calibri"/>
          <w:sz w:val="20"/>
        </w:rPr>
        <w:t>Langsame Kamerafahrt (Zoom-In 8 %)</w:t>
      </w:r>
    </w:p>
    <w:p>
      <w:pPr>
        <w:keepNext/>
        <w:spacing w:before="140" w:after="60"/>
      </w:pPr>
      <w:r>
        <w:rPr>
          <w:rFonts w:ascii="Calibri" w:hAnsi="Calibri" w:eastAsia="Calibri"/>
          <w:b/>
          <w:color w:val="1F4D78"/>
          <w:sz w:val="21"/>
        </w:rPr>
        <w:t>Overlays</w:t>
      </w:r>
    </w:p>
    <w:p>
      <w:pPr>
        <w:pStyle w:val="ListBullet"/>
        <w:numPr>
          <w:ilvl w:val="0"/>
          <w:numId w:val="10"/>
        </w:numPr>
        <w:spacing w:after="50" w:line="269" w:lineRule="auto"/>
      </w:pPr>
      <w:r>
        <w:rPr>
          <w:rFonts w:ascii="Calibri" w:hAnsi="Calibri" w:eastAsia="Calibri"/>
          <w:sz w:val="20"/>
        </w:rPr>
        <w:t>overlay_dampf_01.png</w:t>
      </w:r>
    </w:p>
    <w:p>
      <w:pPr>
        <w:pStyle w:val="ListBullet"/>
        <w:numPr>
          <w:ilvl w:val="0"/>
          <w:numId w:val="10"/>
        </w:numPr>
        <w:spacing w:after="50" w:line="269" w:lineRule="auto"/>
      </w:pPr>
      <w:r>
        <w:rPr>
          <w:rFonts w:ascii="Calibri" w:hAnsi="Calibri" w:eastAsia="Calibri"/>
          <w:sz w:val="20"/>
        </w:rPr>
        <w:t>Deckkraft 45 %</w:t>
      </w:r>
    </w:p>
    <w:p>
      <w:pPr>
        <w:pStyle w:val="ListBullet"/>
        <w:numPr>
          <w:ilvl w:val="0"/>
          <w:numId w:val="10"/>
        </w:numPr>
        <w:spacing w:after="50" w:line="269" w:lineRule="auto"/>
      </w:pPr>
      <w:r>
        <w:rPr>
          <w:rFonts w:ascii="Calibri" w:hAnsi="Calibri" w:eastAsia="Calibri"/>
          <w:sz w:val="20"/>
        </w:rPr>
        <w:t>steigt langsam auf</w:t>
      </w:r>
    </w:p>
    <w:p>
      <w:pPr>
        <w:pStyle w:val="ListBullet"/>
        <w:numPr>
          <w:ilvl w:val="0"/>
          <w:numId w:val="10"/>
        </w:numPr>
        <w:spacing w:after="50" w:line="269" w:lineRule="auto"/>
      </w:pPr>
      <w:r>
        <w:rPr>
          <w:rFonts w:ascii="Calibri" w:hAnsi="Calibri" w:eastAsia="Calibri"/>
          <w:sz w:val="20"/>
        </w:rPr>
        <w:t>overlay_rauch_klein_01.png</w:t>
      </w:r>
    </w:p>
    <w:p>
      <w:pPr>
        <w:pStyle w:val="ListBullet"/>
        <w:numPr>
          <w:ilvl w:val="0"/>
          <w:numId w:val="10"/>
        </w:numPr>
        <w:spacing w:after="50" w:line="269" w:lineRule="auto"/>
      </w:pPr>
      <w:r>
        <w:rPr>
          <w:rFonts w:ascii="Calibri" w:hAnsi="Calibri" w:eastAsia="Calibri"/>
          <w:sz w:val="20"/>
        </w:rPr>
        <w:t>Deckkraft 35 %</w:t>
      </w:r>
    </w:p>
    <w:p>
      <w:pPr>
        <w:pStyle w:val="ListBullet"/>
        <w:numPr>
          <w:ilvl w:val="0"/>
          <w:numId w:val="10"/>
        </w:numPr>
        <w:spacing w:after="50" w:line="269" w:lineRule="auto"/>
      </w:pPr>
      <w:r>
        <w:rPr>
          <w:rFonts w:ascii="Calibri" w:hAnsi="Calibri" w:eastAsia="Calibri"/>
          <w:sz w:val="20"/>
        </w:rPr>
        <w:t>driftet nach rechts</w:t>
      </w:r>
    </w:p>
    <w:p>
      <w:pPr>
        <w:pStyle w:val="ListBullet"/>
        <w:numPr>
          <w:ilvl w:val="0"/>
          <w:numId w:val="10"/>
        </w:numPr>
        <w:spacing w:after="50" w:line="269" w:lineRule="auto"/>
      </w:pPr>
      <w:r>
        <w:rPr>
          <w:rFonts w:ascii="Calibri" w:hAnsi="Calibri" w:eastAsia="Calibri"/>
          <w:sz w:val="20"/>
        </w:rPr>
        <w:t>overlay_glutspalten.png</w:t>
      </w:r>
    </w:p>
    <w:p>
      <w:pPr>
        <w:pStyle w:val="ListBullet"/>
        <w:numPr>
          <w:ilvl w:val="0"/>
          <w:numId w:val="10"/>
        </w:numPr>
        <w:spacing w:after="50" w:line="269" w:lineRule="auto"/>
      </w:pPr>
      <w:r>
        <w:rPr>
          <w:rFonts w:ascii="Calibri" w:hAnsi="Calibri" w:eastAsia="Calibri"/>
          <w:sz w:val="20"/>
        </w:rPr>
        <w:t>pulsiert leicht</w:t>
      </w:r>
    </w:p>
    <w:p>
      <w:pPr>
        <w:keepNext/>
        <w:spacing w:before="140" w:after="60"/>
      </w:pPr>
      <w:r>
        <w:rPr>
          <w:rFonts w:ascii="Calibri" w:hAnsi="Calibri" w:eastAsia="Calibri"/>
          <w:b/>
          <w:color w:val="1F4D78"/>
          <w:sz w:val="21"/>
        </w:rPr>
        <w:t>Audio</w:t>
      </w:r>
    </w:p>
    <w:p>
      <w:pPr>
        <w:keepNext/>
        <w:spacing w:before="140" w:after="60"/>
      </w:pPr>
      <w:r>
        <w:rPr>
          <w:rFonts w:ascii="Calibri" w:hAnsi="Calibri" w:eastAsia="Calibri"/>
          <w:b/>
          <w:color w:val="1F4D78"/>
          <w:sz w:val="21"/>
        </w:rPr>
        <w:t>Atmosphäre</w:t>
      </w:r>
    </w:p>
    <w:p>
      <w:pPr>
        <w:pStyle w:val="SceneBody"/>
        <w:keepLines w:val="0"/>
      </w:pPr>
      <w:r>
        <w:rPr>
          <w:rFonts w:ascii="Calibri" w:hAnsi="Calibri" w:eastAsia="Calibri"/>
          <w:sz w:val="20"/>
        </w:rPr>
        <w:t>amb_vulkan_rumpeln.mp3</w:t>
      </w:r>
    </w:p>
    <w:p>
      <w:pPr>
        <w:pStyle w:val="SceneBody"/>
        <w:keepLines w:val="0"/>
      </w:pPr>
      <w:r>
        <w:rPr>
          <w:rFonts w:ascii="Calibri" w:hAnsi="Calibri" w:eastAsia="Calibri"/>
          <w:sz w:val="20"/>
        </w:rPr>
        <w:t>amb_wind_heiss.mp3</w:t>
      </w:r>
    </w:p>
    <w:p>
      <w:pPr>
        <w:pStyle w:val="SceneBody"/>
        <w:keepLines w:val="0"/>
      </w:pPr>
      <w:r>
        <w:rPr>
          <w:rFonts w:ascii="Calibri" w:hAnsi="Calibri" w:eastAsia="Calibri"/>
          <w:sz w:val="20"/>
        </w:rPr>
        <w:t>vereinzelt fx_lavablasen.mp3</w:t>
      </w:r>
    </w:p>
    <w:p>
      <w:pPr>
        <w:keepNext/>
        <w:spacing w:before="140" w:after="60"/>
      </w:pPr>
      <w:r>
        <w:rPr>
          <w:rFonts w:ascii="Calibri" w:hAnsi="Calibri" w:eastAsia="Calibri"/>
          <w:b/>
          <w:color w:val="1F4D78"/>
          <w:sz w:val="21"/>
        </w:rPr>
        <w:t>Sprechertext - final</w:t>
      </w:r>
    </w:p>
    <w:p>
      <w:pPr>
        <w:pStyle w:val="SceneBody"/>
        <w:keepLines w:val="0"/>
      </w:pPr>
      <w:r>
        <w:rPr>
          <w:rFonts w:ascii="Calibri" w:hAnsi="Calibri" w:eastAsia="Calibri"/>
          <w:sz w:val="20"/>
        </w:rPr>
        <w:t>Stell dir vor, du könntest die Erde kurz nach ihrer Entstehung besuchen. Schlechte Idee für einen Spaziergang: Unter dir glüht Gestein, überall brechen Vulkane aus, und die Luft ist ein Gemisch aus heißen Gasen und Asche. Wasser, Pflanzen oder Tiere? Fehlanzeige. Unsere Geschichte beginnt auf einem Planeten, der noch ziemlich ungemütlich ist.</w:t>
      </w:r>
    </w:p>
    <w:p>
      <w:pPr>
        <w:keepNext/>
        <w:spacing w:before="140" w:after="60"/>
      </w:pPr>
      <w:r>
        <w:rPr>
          <w:rFonts w:ascii="Calibri" w:hAnsi="Calibri" w:eastAsia="Calibri"/>
          <w:b/>
          <w:color w:val="1F4D78"/>
          <w:sz w:val="21"/>
        </w:rPr>
        <w:t>Hotspot 1</w:t>
      </w:r>
    </w:p>
    <w:p>
      <w:pPr>
        <w:pStyle w:val="SceneBody"/>
        <w:keepLines w:val="0"/>
      </w:pPr>
      <w:r>
        <w:rPr>
          <w:rFonts w:ascii="Calibri" w:hAnsi="Calibri" w:eastAsia="Calibri"/>
          <w:sz w:val="20"/>
        </w:rPr>
        <w:t>Vulkan</w:t>
      </w:r>
    </w:p>
    <w:p>
      <w:pPr>
        <w:keepNext/>
        <w:spacing w:before="140" w:after="60"/>
      </w:pPr>
      <w:r>
        <w:rPr>
          <w:rFonts w:ascii="Calibri" w:hAnsi="Calibri" w:eastAsia="Calibri"/>
          <w:b/>
          <w:color w:val="1F4D78"/>
          <w:sz w:val="21"/>
        </w:rPr>
        <w:t>Popup</w:t>
      </w:r>
    </w:p>
    <w:p>
      <w:pPr>
        <w:pStyle w:val="SceneBody"/>
        <w:keepLines w:val="0"/>
      </w:pPr>
      <w:r>
        <w:rPr>
          <w:rFonts w:ascii="Calibri" w:hAnsi="Calibri" w:eastAsia="Calibri"/>
          <w:sz w:val="20"/>
        </w:rPr>
        <w:t>Gewaltige Vulkane setzten Wasserdampf, Kohlendioxid und Schwefelgase frei. Diese Gase bildeten später die erste Atmosphäre.</w:t>
      </w:r>
    </w:p>
    <w:p>
      <w:pPr>
        <w:keepNext/>
        <w:spacing w:before="140" w:after="60"/>
      </w:pPr>
      <w:r>
        <w:rPr>
          <w:rFonts w:ascii="Calibri" w:hAnsi="Calibri" w:eastAsia="Calibri"/>
          <w:b/>
          <w:color w:val="1F4D78"/>
          <w:sz w:val="21"/>
        </w:rPr>
        <w:t>Hotspot 2</w:t>
      </w:r>
    </w:p>
    <w:p>
      <w:pPr>
        <w:pStyle w:val="SceneBody"/>
        <w:keepLines w:val="0"/>
      </w:pPr>
      <w:r>
        <w:rPr>
          <w:rFonts w:ascii="Calibri" w:hAnsi="Calibri" w:eastAsia="Calibri"/>
          <w:sz w:val="20"/>
        </w:rPr>
        <w:t>Glutspalte</w:t>
      </w:r>
    </w:p>
    <w:p>
      <w:pPr>
        <w:keepNext/>
        <w:spacing w:before="140" w:after="60"/>
      </w:pPr>
      <w:r>
        <w:rPr>
          <w:rFonts w:ascii="Calibri" w:hAnsi="Calibri" w:eastAsia="Calibri"/>
          <w:b/>
          <w:color w:val="1F4D78"/>
          <w:sz w:val="21"/>
        </w:rPr>
        <w:t>Popup</w:t>
      </w:r>
    </w:p>
    <w:p>
      <w:pPr>
        <w:pStyle w:val="SceneBody"/>
        <w:keepLines w:val="0"/>
      </w:pPr>
      <w:r>
        <w:rPr>
          <w:rFonts w:ascii="Calibri" w:hAnsi="Calibri" w:eastAsia="Calibri"/>
          <w:sz w:val="20"/>
        </w:rPr>
        <w:t>Durch tiefe Risse trat ständig neues Magma an die Oberfläche.</w:t>
      </w:r>
    </w:p>
    <w:p>
      <w:pPr>
        <w:keepNext/>
        <w:spacing w:before="140" w:after="60"/>
      </w:pPr>
      <w:r>
        <w:rPr>
          <w:rFonts w:ascii="Calibri" w:hAnsi="Calibri" w:eastAsia="Calibri"/>
          <w:b/>
          <w:color w:val="1F4D78"/>
          <w:sz w:val="21"/>
        </w:rPr>
        <w:t>Quiz</w:t>
      </w:r>
    </w:p>
    <w:p>
      <w:pPr>
        <w:keepNext/>
        <w:spacing w:before="140" w:after="60"/>
      </w:pPr>
      <w:r>
        <w:rPr>
          <w:rFonts w:ascii="Calibri" w:hAnsi="Calibri" w:eastAsia="Calibri"/>
          <w:b/>
          <w:color w:val="1F4D78"/>
          <w:sz w:val="21"/>
        </w:rPr>
        <w:t>Frage</w:t>
      </w:r>
    </w:p>
    <w:p>
      <w:pPr>
        <w:pStyle w:val="SceneBody"/>
        <w:keepLines w:val="0"/>
      </w:pPr>
      <w:r>
        <w:rPr>
          <w:rFonts w:ascii="Calibri" w:hAnsi="Calibri" w:eastAsia="Calibri"/>
          <w:sz w:val="20"/>
        </w:rPr>
        <w:t>Wie sah die Erde unmittelbar nach ihrer Entstehung aus?</w:t>
      </w:r>
    </w:p>
    <w:p>
      <w:pPr>
        <w:pStyle w:val="ListBullet"/>
        <w:numPr>
          <w:ilvl w:val="0"/>
          <w:numId w:val="10"/>
        </w:numPr>
        <w:spacing w:after="50" w:line="269" w:lineRule="auto"/>
      </w:pPr>
      <w:r>
        <w:rPr>
          <w:rFonts w:ascii="Calibri" w:hAnsi="Calibri" w:eastAsia="Calibri"/>
          <w:sz w:val="20"/>
        </w:rPr>
        <w:t>[ ] Von Wäldern bedeckt</w:t>
      </w:r>
    </w:p>
    <w:p>
      <w:pPr>
        <w:pStyle w:val="ListBullet"/>
        <w:numPr>
          <w:ilvl w:val="0"/>
          <w:numId w:val="10"/>
        </w:numPr>
        <w:spacing w:after="50" w:line="269" w:lineRule="auto"/>
      </w:pPr>
      <w:r>
        <w:rPr>
          <w:rFonts w:ascii="Calibri" w:hAnsi="Calibri" w:eastAsia="Calibri"/>
          <w:sz w:val="20"/>
        </w:rPr>
        <w:t>[ ] Von einem riesigen Ozean bedeckt</w:t>
      </w:r>
    </w:p>
    <w:p>
      <w:pPr>
        <w:pStyle w:val="ListBullet"/>
        <w:numPr>
          <w:ilvl w:val="0"/>
          <w:numId w:val="10"/>
        </w:numPr>
        <w:spacing w:after="50" w:line="269" w:lineRule="auto"/>
      </w:pPr>
      <w:r>
        <w:rPr>
          <w:rFonts w:ascii="Calibri" w:hAnsi="Calibri" w:eastAsia="Calibri"/>
          <w:sz w:val="20"/>
        </w:rPr>
        <w:t>[RICHTIG] Glühend heiß mit vielen Vulkanen</w:t>
      </w:r>
    </w:p>
    <w:p>
      <w:pPr>
        <w:pStyle w:val="ListBullet"/>
        <w:numPr>
          <w:ilvl w:val="0"/>
          <w:numId w:val="10"/>
        </w:numPr>
        <w:spacing w:after="50" w:line="269" w:lineRule="auto"/>
      </w:pPr>
      <w:r>
        <w:rPr>
          <w:rFonts w:ascii="Calibri" w:hAnsi="Calibri" w:eastAsia="Calibri"/>
          <w:sz w:val="20"/>
        </w:rPr>
        <w:t>[ ] Voller Dinosaurier</w:t>
      </w:r>
    </w:p>
    <w:p>
      <w:pPr>
        <w:keepNext/>
        <w:spacing w:before="140" w:after="60"/>
      </w:pPr>
      <w:r>
        <w:rPr>
          <w:rFonts w:ascii="Calibri" w:hAnsi="Calibri" w:eastAsia="Calibri"/>
          <w:b/>
          <w:color w:val="1F4D78"/>
          <w:sz w:val="21"/>
        </w:rPr>
        <w:t>Übergang</w:t>
      </w:r>
    </w:p>
    <w:p>
      <w:pPr>
        <w:pStyle w:val="SceneBody"/>
        <w:keepLines w:val="0"/>
      </w:pPr>
      <w:r>
        <w:rPr>
          <w:rFonts w:ascii="Calibri" w:hAnsi="Calibri" w:eastAsia="Calibri"/>
          <w:sz w:val="20"/>
        </w:rPr>
        <w:t>Der Kamerazoom läuft weiter. Der Bildschirm verdunkelt sich langsam. Leichter Dampfschleier zieht auf. Überblendung in EP01_S02.</w:t>
      </w:r>
    </w:p>
    <w:p>
      <w:pPr>
        <w:keepNext/>
        <w:spacing w:before="140" w:after="60"/>
      </w:pPr>
      <w:r>
        <w:rPr>
          <w:rFonts w:ascii="Calibri" w:hAnsi="Calibri" w:eastAsia="Calibri"/>
          <w:b/>
          <w:color w:val="2E74B5"/>
          <w:sz w:val="21"/>
        </w:rPr>
        <w:t>VERBINDLICH - Regieentscheidung</w:t>
      </w:r>
    </w:p>
    <w:p>
      <w:pPr>
        <w:pStyle w:val="SceneBody"/>
        <w:keepLines w:val="0"/>
      </w:pPr>
      <w:r>
        <w:rPr>
          <w:rFonts w:ascii="Calibri" w:hAnsi="Calibri" w:eastAsia="Calibri"/>
          <w:sz w:val="20"/>
        </w:rPr>
        <w:t>Die Episode beginnt mit der Kinderhand am Zeitfelsen. Ein warmes, goldenes Schimmern führt ohne sichtbare Person in die junge Erde.</w:t>
      </w:r>
    </w:p>
    <w:p>
      <w:pPr>
        <w:pStyle w:val="Heading2"/>
        <w:pageBreakBefore w:val="0"/>
      </w:pPr>
      <w:r>
        <w:t>2. Die Erde kühlt langsam ab</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STATUS: PRODUKTIONSFASSUNG</w:t>
        <w:br/>
      </w:r>
      <w:r>
        <w:rPr>
          <w:rFonts w:ascii="Calibri" w:hAnsi="Calibri" w:eastAsia="Calibri"/>
          <w:color w:val="1A1A1A"/>
          <w:sz w:val="21"/>
        </w:rPr>
        <w:t>Szenenstruktur und Sprechertext sind für die Muster-Episode verbindlich.</w:t>
      </w:r>
    </w:p>
    <w:p>
      <w:pPr>
        <w:keepNext/>
        <w:spacing w:before="140" w:after="60"/>
      </w:pPr>
      <w:r>
        <w:rPr>
          <w:rFonts w:ascii="Calibri" w:hAnsi="Calibri" w:eastAsia="Calibri"/>
          <w:b/>
          <w:color w:val="1F4D78"/>
          <w:sz w:val="21"/>
        </w:rPr>
        <w:t>Dauer: ca. 22 Sekunden</w:t>
      </w:r>
    </w:p>
    <w:p>
      <w:pPr>
        <w:keepNext/>
        <w:spacing w:before="140" w:after="60"/>
      </w:pPr>
      <w:r>
        <w:rPr>
          <w:rFonts w:ascii="Calibri" w:hAnsi="Calibri" w:eastAsia="Calibri"/>
          <w:b/>
          <w:color w:val="1F4D78"/>
          <w:sz w:val="21"/>
        </w:rPr>
        <w:t>Hintergrund</w:t>
      </w:r>
    </w:p>
    <w:p>
      <w:pPr>
        <w:keepNext/>
        <w:spacing w:before="140" w:after="60"/>
      </w:pPr>
      <w:r>
        <w:rPr>
          <w:rFonts w:ascii="Calibri" w:hAnsi="Calibri" w:eastAsia="Calibri"/>
          <w:b/>
          <w:color w:val="1F4D78"/>
          <w:sz w:val="21"/>
        </w:rPr>
        <w:t>Datei</w:t>
      </w:r>
    </w:p>
    <w:p>
      <w:pPr>
        <w:pStyle w:val="SceneBody"/>
        <w:keepLines w:val="0"/>
      </w:pPr>
      <w:r>
        <w:rPr>
          <w:rFonts w:ascii="Calibri" w:hAnsi="Calibri" w:eastAsia="Calibri"/>
          <w:sz w:val="20"/>
        </w:rPr>
        <w:t>bg_ep01_s02.jpg</w:t>
      </w:r>
    </w:p>
    <w:p>
      <w:pPr>
        <w:keepNext/>
        <w:spacing w:before="140" w:after="60"/>
      </w:pPr>
      <w:r>
        <w:rPr>
          <w:rFonts w:ascii="Calibri" w:hAnsi="Calibri" w:eastAsia="Calibri"/>
          <w:b/>
          <w:color w:val="1F4D78"/>
          <w:sz w:val="21"/>
        </w:rPr>
        <w:t>Bildinhalt</w:t>
      </w:r>
    </w:p>
    <w:p>
      <w:pPr>
        <w:pStyle w:val="SceneBody"/>
        <w:keepLines w:val="0"/>
      </w:pPr>
      <w:r>
        <w:rPr>
          <w:rFonts w:ascii="Calibri" w:hAnsi="Calibri" w:eastAsia="Calibri"/>
          <w:sz w:val="20"/>
        </w:rPr>
        <w:t>Derselbe Küstenabschnitt wie Szene 1. Die Vulkanlandschaft wirkt bereits etwas ruhiger. Weniger Eruptionen, dafür dichter Wasserdampf. Im Vordergrund glühen noch einzelne Lavafelder, am Horizont steigen Dampfsäulen auf. Die ersten dunklen Wolken bilden sich.</w:t>
      </w:r>
    </w:p>
    <w:p>
      <w:pPr>
        <w:keepNext/>
        <w:spacing w:before="140" w:after="60"/>
      </w:pPr>
      <w:r>
        <w:rPr>
          <w:rFonts w:ascii="Calibri" w:hAnsi="Calibri" w:eastAsia="Calibri"/>
          <w:b/>
          <w:color w:val="1F4D78"/>
          <w:sz w:val="21"/>
        </w:rPr>
        <w:t>Kamera</w:t>
      </w:r>
    </w:p>
    <w:p>
      <w:pPr>
        <w:pStyle w:val="ListBullet"/>
        <w:numPr>
          <w:ilvl w:val="0"/>
          <w:numId w:val="10"/>
        </w:numPr>
        <w:spacing w:after="50" w:line="269" w:lineRule="auto"/>
      </w:pPr>
      <w:r>
        <w:rPr>
          <w:rFonts w:ascii="Calibri" w:hAnsi="Calibri" w:eastAsia="Calibri"/>
          <w:sz w:val="20"/>
        </w:rPr>
        <w:t>langsamer Zoom (6 %)</w:t>
      </w:r>
    </w:p>
    <w:p>
      <w:pPr>
        <w:pStyle w:val="ListBullet"/>
        <w:numPr>
          <w:ilvl w:val="0"/>
          <w:numId w:val="10"/>
        </w:numPr>
        <w:spacing w:after="50" w:line="269" w:lineRule="auto"/>
      </w:pPr>
      <w:r>
        <w:rPr>
          <w:rFonts w:ascii="Calibri" w:hAnsi="Calibri" w:eastAsia="Calibri"/>
          <w:sz w:val="20"/>
        </w:rPr>
        <w:t>minimale Kamerafahrt nach links</w:t>
      </w:r>
    </w:p>
    <w:p>
      <w:pPr>
        <w:keepNext/>
        <w:spacing w:before="140" w:after="60"/>
      </w:pPr>
      <w:r>
        <w:rPr>
          <w:rFonts w:ascii="Calibri" w:hAnsi="Calibri" w:eastAsia="Calibri"/>
          <w:b/>
          <w:color w:val="1F4D78"/>
          <w:sz w:val="21"/>
        </w:rPr>
        <w:t>Overlays</w:t>
      </w:r>
    </w:p>
    <w:p>
      <w:pPr>
        <w:pStyle w:val="SceneBody"/>
        <w:keepLines w:val="0"/>
      </w:pPr>
      <w:r>
        <w:rPr>
          <w:rFonts w:ascii="Calibri" w:hAnsi="Calibri" w:eastAsia="Calibri"/>
          <w:sz w:val="20"/>
        </w:rPr>
        <w:t>overlay_dampf_03.png</w:t>
      </w:r>
    </w:p>
    <w:p>
      <w:pPr>
        <w:pStyle w:val="ListBullet"/>
        <w:numPr>
          <w:ilvl w:val="0"/>
          <w:numId w:val="10"/>
        </w:numPr>
        <w:spacing w:after="50" w:line="269" w:lineRule="auto"/>
      </w:pPr>
      <w:r>
        <w:rPr>
          <w:rFonts w:ascii="Calibri" w:hAnsi="Calibri" w:eastAsia="Calibri"/>
          <w:sz w:val="20"/>
        </w:rPr>
        <w:t>Deckkraft 60 %</w:t>
      </w:r>
    </w:p>
    <w:p>
      <w:pPr>
        <w:pStyle w:val="ListBullet"/>
        <w:numPr>
          <w:ilvl w:val="0"/>
          <w:numId w:val="10"/>
        </w:numPr>
        <w:spacing w:after="50" w:line="269" w:lineRule="auto"/>
      </w:pPr>
      <w:r>
        <w:rPr>
          <w:rFonts w:ascii="Calibri" w:hAnsi="Calibri" w:eastAsia="Calibri"/>
          <w:sz w:val="20"/>
        </w:rPr>
        <w:t>steigt langsam auf</w:t>
      </w:r>
    </w:p>
    <w:p>
      <w:pPr>
        <w:pStyle w:val="ListBullet"/>
        <w:numPr>
          <w:ilvl w:val="0"/>
          <w:numId w:val="10"/>
        </w:numPr>
        <w:spacing w:after="50" w:line="269" w:lineRule="auto"/>
      </w:pPr>
      <w:r>
        <w:rPr>
          <w:rFonts w:ascii="Calibri" w:hAnsi="Calibri" w:eastAsia="Calibri"/>
          <w:sz w:val="20"/>
        </w:rPr>
        <w:t>Schwerpunkt über den Lavafeldern</w:t>
      </w:r>
    </w:p>
    <w:p>
      <w:pPr>
        <w:pStyle w:val="SceneBody"/>
        <w:keepLines w:val="0"/>
      </w:pPr>
      <w:r>
        <w:rPr>
          <w:rFonts w:ascii="Calibri" w:hAnsi="Calibri" w:eastAsia="Calibri"/>
          <w:sz w:val="20"/>
        </w:rPr>
        <w:t>overlay_rauch_klein_02.png</w:t>
      </w:r>
    </w:p>
    <w:p>
      <w:pPr>
        <w:pStyle w:val="ListBullet"/>
        <w:numPr>
          <w:ilvl w:val="0"/>
          <w:numId w:val="10"/>
        </w:numPr>
        <w:spacing w:after="50" w:line="269" w:lineRule="auto"/>
      </w:pPr>
      <w:r>
        <w:rPr>
          <w:rFonts w:ascii="Calibri" w:hAnsi="Calibri" w:eastAsia="Calibri"/>
          <w:sz w:val="20"/>
        </w:rPr>
        <w:t>Deckkraft 30 %</w:t>
      </w:r>
    </w:p>
    <w:p>
      <w:pPr>
        <w:pStyle w:val="ListBullet"/>
        <w:numPr>
          <w:ilvl w:val="0"/>
          <w:numId w:val="10"/>
        </w:numPr>
        <w:spacing w:after="50" w:line="269" w:lineRule="auto"/>
      </w:pPr>
      <w:r>
        <w:rPr>
          <w:rFonts w:ascii="Calibri" w:hAnsi="Calibri" w:eastAsia="Calibri"/>
          <w:sz w:val="20"/>
        </w:rPr>
        <w:t>zieht mit dem Wind nach links</w:t>
      </w:r>
    </w:p>
    <w:p>
      <w:pPr>
        <w:pStyle w:val="SceneBody"/>
        <w:keepLines w:val="0"/>
      </w:pPr>
      <w:r>
        <w:rPr>
          <w:rFonts w:ascii="Calibri" w:hAnsi="Calibri" w:eastAsia="Calibri"/>
          <w:sz w:val="20"/>
        </w:rPr>
        <w:t>overlay_lavafluss_02.png</w:t>
      </w:r>
    </w:p>
    <w:p>
      <w:pPr>
        <w:pStyle w:val="ListBullet"/>
        <w:numPr>
          <w:ilvl w:val="0"/>
          <w:numId w:val="10"/>
        </w:numPr>
        <w:spacing w:after="50" w:line="269" w:lineRule="auto"/>
      </w:pPr>
      <w:r>
        <w:rPr>
          <w:rFonts w:ascii="Calibri" w:hAnsi="Calibri" w:eastAsia="Calibri"/>
          <w:sz w:val="20"/>
        </w:rPr>
        <w:t>langsame Fließbewegung</w:t>
      </w:r>
    </w:p>
    <w:p>
      <w:pPr>
        <w:pStyle w:val="ListBullet"/>
        <w:numPr>
          <w:ilvl w:val="0"/>
          <w:numId w:val="10"/>
        </w:numPr>
        <w:spacing w:after="50" w:line="269" w:lineRule="auto"/>
      </w:pPr>
      <w:r>
        <w:rPr>
          <w:rFonts w:ascii="Calibri" w:hAnsi="Calibri" w:eastAsia="Calibri"/>
          <w:sz w:val="20"/>
        </w:rPr>
        <w:t>leicht pulsierende Glut</w:t>
      </w:r>
    </w:p>
    <w:p>
      <w:pPr>
        <w:keepNext/>
        <w:spacing w:before="140" w:after="60"/>
      </w:pPr>
      <w:r>
        <w:rPr>
          <w:rFonts w:ascii="Calibri" w:hAnsi="Calibri" w:eastAsia="Calibri"/>
          <w:b/>
          <w:color w:val="1F4D78"/>
          <w:sz w:val="21"/>
        </w:rPr>
        <w:t>Sound</w:t>
      </w:r>
    </w:p>
    <w:p>
      <w:pPr>
        <w:keepNext/>
        <w:spacing w:before="140" w:after="60"/>
      </w:pPr>
      <w:r>
        <w:rPr>
          <w:rFonts w:ascii="Calibri" w:hAnsi="Calibri" w:eastAsia="Calibri"/>
          <w:b/>
          <w:color w:val="1F4D78"/>
          <w:sz w:val="21"/>
        </w:rPr>
        <w:t>Atmosphäre</w:t>
      </w:r>
    </w:p>
    <w:p>
      <w:pPr>
        <w:pStyle w:val="ListBullet"/>
        <w:numPr>
          <w:ilvl w:val="0"/>
          <w:numId w:val="10"/>
        </w:numPr>
        <w:spacing w:after="50" w:line="269" w:lineRule="auto"/>
      </w:pPr>
      <w:r>
        <w:rPr>
          <w:rFonts w:ascii="Calibri" w:hAnsi="Calibri" w:eastAsia="Calibri"/>
          <w:sz w:val="20"/>
        </w:rPr>
        <w:t>tiefes Vulkanrumpeln</w:t>
      </w:r>
    </w:p>
    <w:p>
      <w:pPr>
        <w:pStyle w:val="ListBullet"/>
        <w:numPr>
          <w:ilvl w:val="0"/>
          <w:numId w:val="10"/>
        </w:numPr>
        <w:spacing w:after="50" w:line="269" w:lineRule="auto"/>
      </w:pPr>
      <w:r>
        <w:rPr>
          <w:rFonts w:ascii="Calibri" w:hAnsi="Calibri" w:eastAsia="Calibri"/>
          <w:sz w:val="20"/>
        </w:rPr>
        <w:t>zischender Wasserdampf</w:t>
      </w:r>
    </w:p>
    <w:p>
      <w:pPr>
        <w:pStyle w:val="ListBullet"/>
        <w:numPr>
          <w:ilvl w:val="0"/>
          <w:numId w:val="10"/>
        </w:numPr>
        <w:spacing w:after="50" w:line="269" w:lineRule="auto"/>
      </w:pPr>
      <w:r>
        <w:rPr>
          <w:rFonts w:ascii="Calibri" w:hAnsi="Calibri" w:eastAsia="Calibri"/>
          <w:sz w:val="20"/>
        </w:rPr>
        <w:t>vereinzeltes Grollen</w:t>
      </w:r>
    </w:p>
    <w:p>
      <w:pPr>
        <w:pStyle w:val="ListBullet"/>
        <w:numPr>
          <w:ilvl w:val="0"/>
          <w:numId w:val="10"/>
        </w:numPr>
        <w:spacing w:after="50" w:line="269" w:lineRule="auto"/>
      </w:pPr>
      <w:r>
        <w:rPr>
          <w:rFonts w:ascii="Calibri" w:hAnsi="Calibri" w:eastAsia="Calibri"/>
          <w:sz w:val="20"/>
        </w:rPr>
        <w:t>leichter Wind</w:t>
      </w:r>
    </w:p>
    <w:p>
      <w:pPr>
        <w:keepNext/>
        <w:spacing w:before="140" w:after="60"/>
      </w:pPr>
      <w:r>
        <w:rPr>
          <w:rFonts w:ascii="Calibri" w:hAnsi="Calibri" w:eastAsia="Calibri"/>
          <w:b/>
          <w:color w:val="1F4D78"/>
          <w:sz w:val="21"/>
        </w:rPr>
        <w:t>Neu gegenüber Szene 1</w:t>
      </w:r>
    </w:p>
    <w:p>
      <w:pPr>
        <w:pStyle w:val="SceneBody"/>
        <w:keepLines w:val="0"/>
      </w:pPr>
      <w:r>
        <w:rPr>
          <w:rFonts w:ascii="Calibri" w:hAnsi="Calibri" w:eastAsia="Calibri"/>
          <w:sz w:val="20"/>
        </w:rPr>
        <w:t>Man hört erstmals deutlich das Zischen, wenn Wasser auf heiße Lava trifft.</w:t>
      </w:r>
    </w:p>
    <w:p>
      <w:pPr>
        <w:keepNext/>
        <w:spacing w:before="140" w:after="60"/>
      </w:pPr>
      <w:r>
        <w:rPr>
          <w:rFonts w:ascii="Calibri" w:hAnsi="Calibri" w:eastAsia="Calibri"/>
          <w:b/>
          <w:color w:val="1F4D78"/>
          <w:sz w:val="21"/>
        </w:rPr>
        <w:t>Sprechertext - final</w:t>
      </w:r>
    </w:p>
    <w:p>
      <w:pPr>
        <w:pStyle w:val="SceneBody"/>
        <w:keepLines w:val="0"/>
      </w:pPr>
      <w:r>
        <w:rPr>
          <w:rFonts w:ascii="Calibri" w:hAnsi="Calibri" w:eastAsia="Calibri"/>
          <w:sz w:val="20"/>
        </w:rPr>
        <w:t>Zum Glück bleibt es nicht ewig so heiß. Die Oberfläche kühlt langsam ab, und in der dichten Atmosphäre sammelt sich Wasserdampf. Daraus werden gewaltige Wolken. Schließlich beginnt es zu regnen - und zwar nicht nur bis morgen. Über sehr lange Zeit prasselt Wasser auf die junge Erde. Pack lieber eine wirklich gute Regenjacke ein.</w:t>
      </w:r>
    </w:p>
    <w:p>
      <w:pPr>
        <w:keepNext/>
        <w:spacing w:before="140" w:after="60"/>
      </w:pPr>
      <w:r>
        <w:rPr>
          <w:rFonts w:ascii="Calibri" w:hAnsi="Calibri" w:eastAsia="Calibri"/>
          <w:b/>
          <w:color w:val="1F4D78"/>
          <w:sz w:val="21"/>
        </w:rPr>
        <w:t>Hotspot 1</w:t>
      </w:r>
    </w:p>
    <w:p>
      <w:pPr>
        <w:pStyle w:val="SceneBody"/>
        <w:keepLines w:val="0"/>
      </w:pPr>
      <w:r>
        <w:rPr>
          <w:rFonts w:ascii="Calibri" w:hAnsi="Calibri" w:eastAsia="Calibri"/>
          <w:sz w:val="20"/>
        </w:rPr>
        <w:t>Wolken</w:t>
      </w:r>
    </w:p>
    <w:p>
      <w:pPr>
        <w:keepNext/>
        <w:spacing w:before="140" w:after="60"/>
      </w:pPr>
      <w:r>
        <w:rPr>
          <w:rFonts w:ascii="Calibri" w:hAnsi="Calibri" w:eastAsia="Calibri"/>
          <w:b/>
          <w:color w:val="1F4D78"/>
          <w:sz w:val="21"/>
        </w:rPr>
        <w:t>Titel</w:t>
      </w:r>
    </w:p>
    <w:p>
      <w:pPr>
        <w:pStyle w:val="SceneBody"/>
        <w:keepLines w:val="0"/>
      </w:pPr>
      <w:r>
        <w:rPr>
          <w:rFonts w:ascii="Calibri" w:hAnsi="Calibri" w:eastAsia="Calibri"/>
          <w:sz w:val="20"/>
        </w:rPr>
        <w:t>Die erste Atmosphäre</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Die frühe Atmosphäre bestand vor allem aus Wasserdampf, Kohlendioxid und Stickstoff. Sauerstoff gab es damals praktisch noch nicht.</w:t>
      </w:r>
    </w:p>
    <w:p>
      <w:pPr>
        <w:keepNext/>
        <w:spacing w:before="140" w:after="60"/>
      </w:pPr>
      <w:r>
        <w:rPr>
          <w:rFonts w:ascii="Calibri" w:hAnsi="Calibri" w:eastAsia="Calibri"/>
          <w:b/>
          <w:color w:val="1F4D78"/>
          <w:sz w:val="21"/>
        </w:rPr>
        <w:t>Hotspot 2</w:t>
      </w:r>
    </w:p>
    <w:p>
      <w:pPr>
        <w:pStyle w:val="SceneBody"/>
        <w:keepLines w:val="0"/>
      </w:pPr>
      <w:r>
        <w:rPr>
          <w:rFonts w:ascii="Calibri" w:hAnsi="Calibri" w:eastAsia="Calibri"/>
          <w:sz w:val="20"/>
        </w:rPr>
        <w:t>Wasserdampf</w:t>
      </w:r>
    </w:p>
    <w:p>
      <w:pPr>
        <w:keepNext/>
        <w:spacing w:before="140" w:after="60"/>
      </w:pPr>
      <w:r>
        <w:rPr>
          <w:rFonts w:ascii="Calibri" w:hAnsi="Calibri" w:eastAsia="Calibri"/>
          <w:b/>
          <w:color w:val="1F4D78"/>
          <w:sz w:val="21"/>
        </w:rPr>
        <w:t>Titel</w:t>
      </w:r>
    </w:p>
    <w:p>
      <w:pPr>
        <w:pStyle w:val="SceneBody"/>
        <w:keepLines w:val="0"/>
      </w:pPr>
      <w:r>
        <w:rPr>
          <w:rFonts w:ascii="Calibri" w:hAnsi="Calibri" w:eastAsia="Calibri"/>
          <w:sz w:val="20"/>
        </w:rPr>
        <w:t>Woher kam das Wasser?</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Ein großer Teil des Wassers stammte aus dem Inneren der Erde und wurde von Vulkanen freigesetzt. Zusätzlich brachten wahrscheinlich wasserreiche Asteroiden weiteres Wasser auf unseren Planeten.</w:t>
      </w:r>
    </w:p>
    <w:p>
      <w:pPr>
        <w:keepNext/>
        <w:spacing w:before="140" w:after="60"/>
      </w:pPr>
      <w:r>
        <w:rPr>
          <w:rFonts w:ascii="Calibri" w:hAnsi="Calibri" w:eastAsia="Calibri"/>
          <w:b/>
          <w:color w:val="1F4D78"/>
          <w:sz w:val="21"/>
        </w:rPr>
        <w:t>Kleine Animation</w:t>
      </w:r>
    </w:p>
    <w:p>
      <w:pPr>
        <w:pStyle w:val="SceneBody"/>
        <w:keepLines w:val="0"/>
      </w:pPr>
      <w:r>
        <w:rPr>
          <w:rFonts w:ascii="Calibri" w:hAnsi="Calibri" w:eastAsia="Calibri"/>
          <w:sz w:val="20"/>
        </w:rPr>
        <w:t>Am Ende der Szene erscheinen die ersten deutlich sichtbaren Regentropfen. Zunächst nur wenige.</w:t>
      </w:r>
    </w:p>
    <w:p>
      <w:pPr>
        <w:keepNext/>
        <w:spacing w:before="140" w:after="60"/>
      </w:pPr>
      <w:r>
        <w:rPr>
          <w:rFonts w:ascii="Calibri" w:hAnsi="Calibri" w:eastAsia="Calibri"/>
          <w:b/>
          <w:color w:val="1F4D78"/>
          <w:sz w:val="21"/>
        </w:rPr>
        <w:t>Der Zuschauer soll neugierig werden</w:t>
      </w:r>
    </w:p>
    <w:p>
      <w:pPr>
        <w:pStyle w:val="SceneBody"/>
        <w:keepLines w:val="0"/>
      </w:pPr>
      <w:r>
        <w:rPr>
          <w:rFonts w:ascii="Calibri" w:hAnsi="Calibri" w:eastAsia="Calibri"/>
          <w:sz w:val="20"/>
        </w:rPr>
        <w:t>"Jetzt beginnt etwas völlig Neues ..."</w:t>
      </w:r>
    </w:p>
    <w:p>
      <w:pPr>
        <w:keepNext/>
        <w:spacing w:before="140" w:after="60"/>
      </w:pPr>
      <w:r>
        <w:rPr>
          <w:rFonts w:ascii="Calibri" w:hAnsi="Calibri" w:eastAsia="Calibri"/>
          <w:b/>
          <w:color w:val="1F4D78"/>
          <w:sz w:val="21"/>
        </w:rPr>
        <w:t>Quiz</w:t>
      </w:r>
    </w:p>
    <w:p>
      <w:pPr>
        <w:pStyle w:val="SceneBody"/>
        <w:keepLines w:val="0"/>
      </w:pPr>
      <w:r>
        <w:rPr>
          <w:rFonts w:ascii="Calibri" w:hAnsi="Calibri" w:eastAsia="Calibri"/>
          <w:sz w:val="20"/>
        </w:rPr>
        <w:t>Warum konnte es überhaupt regnen?</w:t>
      </w:r>
    </w:p>
    <w:p>
      <w:pPr>
        <w:pStyle w:val="ListBullet"/>
        <w:numPr>
          <w:ilvl w:val="0"/>
          <w:numId w:val="10"/>
        </w:numPr>
        <w:spacing w:after="50" w:line="269" w:lineRule="auto"/>
      </w:pPr>
      <w:r>
        <w:rPr>
          <w:rFonts w:ascii="Calibri" w:hAnsi="Calibri" w:eastAsia="Calibri"/>
          <w:sz w:val="20"/>
        </w:rPr>
        <w:t>[ ] Weil Pflanzen Wasser verdunsteten.</w:t>
      </w:r>
    </w:p>
    <w:p>
      <w:pPr>
        <w:pStyle w:val="ListBullet"/>
        <w:numPr>
          <w:ilvl w:val="0"/>
          <w:numId w:val="10"/>
        </w:numPr>
        <w:spacing w:after="50" w:line="269" w:lineRule="auto"/>
      </w:pPr>
      <w:r>
        <w:rPr>
          <w:rFonts w:ascii="Calibri" w:hAnsi="Calibri" w:eastAsia="Calibri"/>
          <w:sz w:val="20"/>
        </w:rPr>
        <w:t>[ ] Weil es bereits Meere gab.</w:t>
      </w:r>
    </w:p>
    <w:p>
      <w:pPr>
        <w:pStyle w:val="ListBullet"/>
        <w:numPr>
          <w:ilvl w:val="0"/>
          <w:numId w:val="10"/>
        </w:numPr>
        <w:spacing w:after="50" w:line="269" w:lineRule="auto"/>
      </w:pPr>
      <w:r>
        <w:rPr>
          <w:rFonts w:ascii="Calibri" w:hAnsi="Calibri" w:eastAsia="Calibri"/>
          <w:sz w:val="20"/>
        </w:rPr>
        <w:t>[RICHTIG] Weil Wasserdampf in der Atmosphäre abkühlte und kondensierte.</w:t>
      </w:r>
    </w:p>
    <w:p>
      <w:pPr>
        <w:pStyle w:val="ListBullet"/>
        <w:numPr>
          <w:ilvl w:val="0"/>
          <w:numId w:val="10"/>
        </w:numPr>
        <w:spacing w:after="50" w:line="269" w:lineRule="auto"/>
      </w:pPr>
      <w:r>
        <w:rPr>
          <w:rFonts w:ascii="Calibri" w:hAnsi="Calibri" w:eastAsia="Calibri"/>
          <w:sz w:val="20"/>
        </w:rPr>
        <w:t>[ ] Weil der Mond Wasser auf die Erde zog.</w:t>
      </w:r>
    </w:p>
    <w:p>
      <w:pPr>
        <w:keepNext/>
        <w:spacing w:before="140" w:after="60"/>
      </w:pPr>
      <w:r>
        <w:rPr>
          <w:rFonts w:ascii="Calibri" w:hAnsi="Calibri" w:eastAsia="Calibri"/>
          <w:b/>
          <w:color w:val="1F4D78"/>
          <w:sz w:val="21"/>
        </w:rPr>
        <w:t>Übergang</w:t>
      </w:r>
    </w:p>
    <w:p>
      <w:pPr>
        <w:pStyle w:val="SceneBody"/>
        <w:keepLines w:val="0"/>
      </w:pPr>
      <w:r>
        <w:rPr>
          <w:rFonts w:ascii="Calibri" w:hAnsi="Calibri" w:eastAsia="Calibri"/>
          <w:sz w:val="20"/>
        </w:rPr>
        <w:t>Die Regentropfen werden dichter. Die Kamera blickt weiter in Richtung Horizont. Das Bild blendet langsam in Szene 3 - Der erste Ozean über, in der aus dem langen Regen allmählich eine wasserbedeckte Erde entsteht.</w:t>
      </w:r>
    </w:p>
    <w:p>
      <w:pPr>
        <w:keepNext/>
        <w:spacing w:before="140" w:after="60"/>
      </w:pPr>
      <w:r>
        <w:rPr>
          <w:rFonts w:ascii="Calibri" w:hAnsi="Calibri" w:eastAsia="Calibri"/>
          <w:b/>
          <w:color w:val="2E74B5"/>
          <w:sz w:val="21"/>
        </w:rPr>
        <w:t>VERBINDLICH - Regieentscheidung</w:t>
      </w:r>
    </w:p>
    <w:p>
      <w:pPr>
        <w:pStyle w:val="SceneBody"/>
        <w:keepLines w:val="0"/>
      </w:pPr>
      <w:r>
        <w:rPr>
          <w:rFonts w:ascii="Calibri" w:hAnsi="Calibri" w:eastAsia="Calibri"/>
          <w:sz w:val="20"/>
        </w:rPr>
        <w:t>Szene 2 und 3 bilden einen durchgehenden Zeitraffer. Identischer Kamerawinkel, dichter werdender Regen und weiche Überblendung verbergen den Bildwechsel.</w:t>
      </w:r>
    </w:p>
    <w:p>
      <w:pPr>
        <w:pStyle w:val="Heading2"/>
        <w:pageBreakBefore w:val="0"/>
      </w:pPr>
      <w:r>
        <w:t>3. Die ersten Ozeane entstehen</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STATUS: PRODUKTIONSFASSUNG</w:t>
        <w:br/>
      </w:r>
      <w:r>
        <w:rPr>
          <w:rFonts w:ascii="Calibri" w:hAnsi="Calibri" w:eastAsia="Calibri"/>
          <w:color w:val="1A1A1A"/>
          <w:sz w:val="21"/>
        </w:rPr>
        <w:t>Szenenstruktur und Sprechertext sind für die Muster-Episode verbindlich.</w:t>
      </w:r>
    </w:p>
    <w:p>
      <w:pPr>
        <w:keepNext/>
        <w:spacing w:before="140" w:after="60"/>
      </w:pPr>
      <w:r>
        <w:rPr>
          <w:rFonts w:ascii="Calibri" w:hAnsi="Calibri" w:eastAsia="Calibri"/>
          <w:b/>
          <w:color w:val="1F4D78"/>
          <w:sz w:val="21"/>
        </w:rPr>
        <w:t>Dauer: ca. 24 Sekunden</w:t>
      </w:r>
    </w:p>
    <w:p>
      <w:pPr>
        <w:keepNext/>
        <w:spacing w:before="140" w:after="60"/>
      </w:pPr>
      <w:r>
        <w:rPr>
          <w:rFonts w:ascii="Calibri" w:hAnsi="Calibri" w:eastAsia="Calibri"/>
          <w:b/>
          <w:color w:val="1F4D78"/>
          <w:sz w:val="21"/>
        </w:rPr>
        <w:t>Hintergrund</w:t>
      </w:r>
    </w:p>
    <w:p>
      <w:pPr>
        <w:keepNext/>
        <w:spacing w:before="140" w:after="60"/>
      </w:pPr>
      <w:r>
        <w:rPr>
          <w:rFonts w:ascii="Calibri" w:hAnsi="Calibri" w:eastAsia="Calibri"/>
          <w:b/>
          <w:color w:val="1F4D78"/>
          <w:sz w:val="21"/>
        </w:rPr>
        <w:t>Datei</w:t>
      </w:r>
    </w:p>
    <w:p>
      <w:pPr>
        <w:pStyle w:val="SceneBody"/>
        <w:keepLines w:val="0"/>
      </w:pPr>
      <w:r>
        <w:rPr>
          <w:rFonts w:ascii="Calibri" w:hAnsi="Calibri" w:eastAsia="Calibri"/>
          <w:sz w:val="20"/>
        </w:rPr>
        <w:t>bg_ep01_s03.jpg</w:t>
      </w:r>
    </w:p>
    <w:p>
      <w:pPr>
        <w:keepNext/>
        <w:spacing w:before="140" w:after="60"/>
      </w:pPr>
      <w:r>
        <w:rPr>
          <w:rFonts w:ascii="Calibri" w:hAnsi="Calibri" w:eastAsia="Calibri"/>
          <w:b/>
          <w:color w:val="1F4D78"/>
          <w:sz w:val="21"/>
        </w:rPr>
        <w:t>Bildinhalt</w:t>
      </w:r>
    </w:p>
    <w:p>
      <w:pPr>
        <w:pStyle w:val="SceneBody"/>
        <w:keepLines w:val="0"/>
      </w:pPr>
      <w:r>
        <w:rPr>
          <w:rFonts w:ascii="Calibri" w:hAnsi="Calibri" w:eastAsia="Calibri"/>
          <w:sz w:val="20"/>
        </w:rPr>
        <w:t>Derselbe Küstenabschnitt wie in den beiden vorherigen Szenen. Die Landschaft hat sich sichtbar verändert. Der Dauerregen hält an. Große Bereiche der erkalteten Lava stehen bereits unter Wasser. Im Vordergrund bilden sich kleine Seen, im Hintergrund vereinigen sie sich zu einem gewaltigen Urmeer. Über dem Wasser ziehen dichte Wolken, einzelne Sonnenstrahlen brechen erstmals durch.</w:t>
      </w:r>
    </w:p>
    <w:p>
      <w:pPr>
        <w:keepNext/>
        <w:spacing w:before="140" w:after="60"/>
      </w:pPr>
      <w:r>
        <w:rPr>
          <w:rFonts w:ascii="Calibri" w:hAnsi="Calibri" w:eastAsia="Calibri"/>
          <w:b/>
          <w:color w:val="1F4D78"/>
          <w:sz w:val="21"/>
        </w:rPr>
        <w:t>Kamera</w:t>
      </w:r>
    </w:p>
    <w:p>
      <w:pPr>
        <w:pStyle w:val="ListBullet"/>
        <w:numPr>
          <w:ilvl w:val="0"/>
          <w:numId w:val="10"/>
        </w:numPr>
        <w:spacing w:after="50" w:line="269" w:lineRule="auto"/>
      </w:pPr>
      <w:r>
        <w:rPr>
          <w:rFonts w:ascii="Calibri" w:hAnsi="Calibri" w:eastAsia="Calibri"/>
          <w:sz w:val="20"/>
        </w:rPr>
        <w:t>langsamer Zoom (5 %)</w:t>
      </w:r>
    </w:p>
    <w:p>
      <w:pPr>
        <w:pStyle w:val="ListBullet"/>
        <w:numPr>
          <w:ilvl w:val="0"/>
          <w:numId w:val="10"/>
        </w:numPr>
        <w:spacing w:after="50" w:line="269" w:lineRule="auto"/>
      </w:pPr>
      <w:r>
        <w:rPr>
          <w:rFonts w:ascii="Calibri" w:hAnsi="Calibri" w:eastAsia="Calibri"/>
          <w:sz w:val="20"/>
        </w:rPr>
        <w:t>leichte Kamerafahrt nach oben, sodass am Ende mehr Wasser als Land sichtbar ist</w:t>
      </w:r>
    </w:p>
    <w:p>
      <w:pPr>
        <w:keepNext/>
        <w:spacing w:before="140" w:after="60"/>
      </w:pPr>
      <w:r>
        <w:rPr>
          <w:rFonts w:ascii="Calibri" w:hAnsi="Calibri" w:eastAsia="Calibri"/>
          <w:b/>
          <w:color w:val="1F4D78"/>
          <w:sz w:val="21"/>
        </w:rPr>
        <w:t>Overlays</w:t>
      </w:r>
    </w:p>
    <w:p>
      <w:pPr>
        <w:pStyle w:val="SceneBody"/>
        <w:keepLines w:val="0"/>
      </w:pPr>
      <w:r>
        <w:rPr>
          <w:rFonts w:ascii="Calibri" w:hAnsi="Calibri" w:eastAsia="Calibri"/>
          <w:sz w:val="20"/>
        </w:rPr>
        <w:t>overlay_regen_stark_01.png</w:t>
      </w:r>
    </w:p>
    <w:p>
      <w:pPr>
        <w:pStyle w:val="ListBullet"/>
        <w:numPr>
          <w:ilvl w:val="0"/>
          <w:numId w:val="10"/>
        </w:numPr>
        <w:spacing w:after="50" w:line="269" w:lineRule="auto"/>
      </w:pPr>
      <w:r>
        <w:rPr>
          <w:rFonts w:ascii="Calibri" w:hAnsi="Calibri" w:eastAsia="Calibri"/>
          <w:sz w:val="20"/>
        </w:rPr>
        <w:t>Deckkraft 55 %</w:t>
      </w:r>
    </w:p>
    <w:p>
      <w:pPr>
        <w:pStyle w:val="ListBullet"/>
        <w:numPr>
          <w:ilvl w:val="0"/>
          <w:numId w:val="10"/>
        </w:numPr>
        <w:spacing w:after="50" w:line="269" w:lineRule="auto"/>
      </w:pPr>
      <w:r>
        <w:rPr>
          <w:rFonts w:ascii="Calibri" w:hAnsi="Calibri" w:eastAsia="Calibri"/>
          <w:sz w:val="20"/>
        </w:rPr>
        <w:t>gleichmäßiger Dauerregen</w:t>
      </w:r>
    </w:p>
    <w:p>
      <w:pPr>
        <w:pStyle w:val="SceneBody"/>
        <w:keepLines w:val="0"/>
      </w:pPr>
      <w:r>
        <w:rPr>
          <w:rFonts w:ascii="Calibri" w:hAnsi="Calibri" w:eastAsia="Calibri"/>
          <w:sz w:val="20"/>
        </w:rPr>
        <w:t>overlay_dampf_02.png</w:t>
      </w:r>
    </w:p>
    <w:p>
      <w:pPr>
        <w:pStyle w:val="ListBullet"/>
        <w:numPr>
          <w:ilvl w:val="0"/>
          <w:numId w:val="10"/>
        </w:numPr>
        <w:spacing w:after="50" w:line="269" w:lineRule="auto"/>
      </w:pPr>
      <w:r>
        <w:rPr>
          <w:rFonts w:ascii="Calibri" w:hAnsi="Calibri" w:eastAsia="Calibri"/>
          <w:sz w:val="20"/>
        </w:rPr>
        <w:t>nur noch über den heißen Lavafeldern</w:t>
      </w:r>
    </w:p>
    <w:p>
      <w:pPr>
        <w:pStyle w:val="ListBullet"/>
        <w:numPr>
          <w:ilvl w:val="0"/>
          <w:numId w:val="10"/>
        </w:numPr>
        <w:spacing w:after="50" w:line="269" w:lineRule="auto"/>
      </w:pPr>
      <w:r>
        <w:rPr>
          <w:rFonts w:ascii="Calibri" w:hAnsi="Calibri" w:eastAsia="Calibri"/>
          <w:sz w:val="20"/>
        </w:rPr>
        <w:t>Deckkraft 35 %</w:t>
      </w:r>
    </w:p>
    <w:p>
      <w:pPr>
        <w:pStyle w:val="ListBullet"/>
        <w:numPr>
          <w:ilvl w:val="0"/>
          <w:numId w:val="10"/>
        </w:numPr>
        <w:spacing w:after="50" w:line="269" w:lineRule="auto"/>
      </w:pPr>
      <w:r>
        <w:rPr>
          <w:rFonts w:ascii="Calibri" w:hAnsi="Calibri" w:eastAsia="Calibri"/>
          <w:sz w:val="20"/>
        </w:rPr>
        <w:t>nimmt während der Szene langsam ab</w:t>
      </w:r>
    </w:p>
    <w:p>
      <w:pPr>
        <w:pStyle w:val="SceneBody"/>
        <w:keepLines w:val="0"/>
      </w:pPr>
      <w:r>
        <w:rPr>
          <w:rFonts w:ascii="Calibri" w:hAnsi="Calibri" w:eastAsia="Calibri"/>
          <w:sz w:val="20"/>
        </w:rPr>
        <w:t>overlay_wasserwellen_01.png</w:t>
      </w:r>
    </w:p>
    <w:p>
      <w:pPr>
        <w:pStyle w:val="ListBullet"/>
        <w:numPr>
          <w:ilvl w:val="0"/>
          <w:numId w:val="10"/>
        </w:numPr>
        <w:spacing w:after="50" w:line="269" w:lineRule="auto"/>
      </w:pPr>
      <w:r>
        <w:rPr>
          <w:rFonts w:ascii="Calibri" w:hAnsi="Calibri" w:eastAsia="Calibri"/>
          <w:sz w:val="20"/>
        </w:rPr>
        <w:t>sanfte Wellenbewegung</w:t>
      </w:r>
    </w:p>
    <w:p>
      <w:pPr>
        <w:pStyle w:val="ListBullet"/>
        <w:numPr>
          <w:ilvl w:val="0"/>
          <w:numId w:val="10"/>
        </w:numPr>
        <w:spacing w:after="50" w:line="269" w:lineRule="auto"/>
      </w:pPr>
      <w:r>
        <w:rPr>
          <w:rFonts w:ascii="Calibri" w:hAnsi="Calibri" w:eastAsia="Calibri"/>
          <w:sz w:val="20"/>
        </w:rPr>
        <w:t>kaum wahrnehmbar</w:t>
      </w:r>
    </w:p>
    <w:p>
      <w:pPr>
        <w:keepNext/>
        <w:spacing w:before="140" w:after="60"/>
      </w:pPr>
      <w:r>
        <w:rPr>
          <w:rFonts w:ascii="Calibri" w:hAnsi="Calibri" w:eastAsia="Calibri"/>
          <w:b/>
          <w:color w:val="1F4D78"/>
          <w:sz w:val="21"/>
        </w:rPr>
        <w:t>Sound</w:t>
      </w:r>
    </w:p>
    <w:p>
      <w:pPr>
        <w:keepNext/>
        <w:spacing w:before="140" w:after="60"/>
      </w:pPr>
      <w:r>
        <w:rPr>
          <w:rFonts w:ascii="Calibri" w:hAnsi="Calibri" w:eastAsia="Calibri"/>
          <w:b/>
          <w:color w:val="1F4D78"/>
          <w:sz w:val="21"/>
        </w:rPr>
        <w:t>Atmosphäre</w:t>
      </w:r>
    </w:p>
    <w:p>
      <w:pPr>
        <w:pStyle w:val="ListBullet"/>
        <w:numPr>
          <w:ilvl w:val="0"/>
          <w:numId w:val="10"/>
        </w:numPr>
        <w:spacing w:after="50" w:line="269" w:lineRule="auto"/>
      </w:pPr>
      <w:r>
        <w:rPr>
          <w:rFonts w:ascii="Calibri" w:hAnsi="Calibri" w:eastAsia="Calibri"/>
          <w:sz w:val="20"/>
        </w:rPr>
        <w:t>kräftiger Regen</w:t>
      </w:r>
    </w:p>
    <w:p>
      <w:pPr>
        <w:pStyle w:val="ListBullet"/>
        <w:numPr>
          <w:ilvl w:val="0"/>
          <w:numId w:val="10"/>
        </w:numPr>
        <w:spacing w:after="50" w:line="269" w:lineRule="auto"/>
      </w:pPr>
      <w:r>
        <w:rPr>
          <w:rFonts w:ascii="Calibri" w:hAnsi="Calibri" w:eastAsia="Calibri"/>
          <w:sz w:val="20"/>
        </w:rPr>
        <w:t>fernes Donnergrollen</w:t>
      </w:r>
    </w:p>
    <w:p>
      <w:pPr>
        <w:pStyle w:val="ListBullet"/>
        <w:numPr>
          <w:ilvl w:val="0"/>
          <w:numId w:val="10"/>
        </w:numPr>
        <w:spacing w:after="50" w:line="269" w:lineRule="auto"/>
      </w:pPr>
      <w:r>
        <w:rPr>
          <w:rFonts w:ascii="Calibri" w:hAnsi="Calibri" w:eastAsia="Calibri"/>
          <w:sz w:val="20"/>
        </w:rPr>
        <w:t>vereinzeltes Vulkanrumpeln</w:t>
      </w:r>
    </w:p>
    <w:p>
      <w:pPr>
        <w:pStyle w:val="ListBullet"/>
        <w:numPr>
          <w:ilvl w:val="0"/>
          <w:numId w:val="10"/>
        </w:numPr>
        <w:spacing w:after="50" w:line="269" w:lineRule="auto"/>
      </w:pPr>
      <w:r>
        <w:rPr>
          <w:rFonts w:ascii="Calibri" w:hAnsi="Calibri" w:eastAsia="Calibri"/>
          <w:sz w:val="20"/>
        </w:rPr>
        <w:t>erstes Plätschern von Wasser</w:t>
      </w:r>
    </w:p>
    <w:p>
      <w:pPr>
        <w:pStyle w:val="ListBullet"/>
        <w:numPr>
          <w:ilvl w:val="0"/>
          <w:numId w:val="10"/>
        </w:numPr>
        <w:spacing w:after="50" w:line="269" w:lineRule="auto"/>
      </w:pPr>
      <w:r>
        <w:rPr>
          <w:rFonts w:ascii="Calibri" w:hAnsi="Calibri" w:eastAsia="Calibri"/>
          <w:sz w:val="20"/>
        </w:rPr>
        <w:t>Wind deutlich ruhiger als zuvor</w:t>
      </w:r>
    </w:p>
    <w:p>
      <w:pPr>
        <w:keepNext/>
        <w:spacing w:before="140" w:after="60"/>
      </w:pPr>
      <w:r>
        <w:rPr>
          <w:rFonts w:ascii="Calibri" w:hAnsi="Calibri" w:eastAsia="Calibri"/>
          <w:b/>
          <w:color w:val="1F4D78"/>
          <w:sz w:val="21"/>
        </w:rPr>
        <w:t>Akustische Entwicklung</w:t>
      </w:r>
    </w:p>
    <w:p>
      <w:pPr>
        <w:pStyle w:val="SceneBody"/>
        <w:keepLines w:val="0"/>
      </w:pPr>
      <w:r>
        <w:rPr>
          <w:rFonts w:ascii="Calibri" w:hAnsi="Calibri" w:eastAsia="Calibri"/>
          <w:sz w:val="20"/>
        </w:rPr>
        <w:t>Während der Szene wird der Vulkan immer leiser, das Wasser immer präsenter. Ohne Worte merkt der Zuschauer: Die Erde verändert sich grundlegend.</w:t>
      </w:r>
    </w:p>
    <w:p>
      <w:pPr>
        <w:keepNext/>
        <w:spacing w:before="140" w:after="60"/>
      </w:pPr>
      <w:r>
        <w:rPr>
          <w:rFonts w:ascii="Calibri" w:hAnsi="Calibri" w:eastAsia="Calibri"/>
          <w:b/>
          <w:color w:val="1F4D78"/>
          <w:sz w:val="21"/>
        </w:rPr>
        <w:t>Sprechertext - final</w:t>
      </w:r>
    </w:p>
    <w:p>
      <w:pPr>
        <w:pStyle w:val="SceneBody"/>
        <w:keepLines w:val="0"/>
      </w:pPr>
      <w:r>
        <w:rPr>
          <w:rFonts w:ascii="Calibri" w:hAnsi="Calibri" w:eastAsia="Calibri"/>
          <w:sz w:val="20"/>
        </w:rPr>
        <w:t>Der Regen hat ganze Arbeit geleistet. Wasser sammelt sich in Senken, aus Seen werden Meere, und schließlich bedecken gewaltige Ozeane einen großen Teil der Erde. Noch schwimmt kein Fisch darin, nicht einmal eine Alge. Aber jetzt besitzt unser Planet die wichtigste Bühne für die nächste Überraschung: flüssiges Wasser.</w:t>
      </w:r>
    </w:p>
    <w:p>
      <w:pPr>
        <w:keepNext/>
        <w:spacing w:before="140" w:after="60"/>
      </w:pPr>
      <w:r>
        <w:rPr>
          <w:rFonts w:ascii="Calibri" w:hAnsi="Calibri" w:eastAsia="Calibri"/>
          <w:b/>
          <w:color w:val="1F4D78"/>
          <w:sz w:val="21"/>
        </w:rPr>
        <w:t>Hotspot 1</w:t>
      </w:r>
    </w:p>
    <w:p>
      <w:pPr>
        <w:pStyle w:val="SceneBody"/>
        <w:keepLines w:val="0"/>
      </w:pPr>
      <w:r>
        <w:rPr>
          <w:rFonts w:ascii="Calibri" w:hAnsi="Calibri" w:eastAsia="Calibri"/>
          <w:sz w:val="20"/>
        </w:rPr>
        <w:t>Das Urmeer</w:t>
      </w:r>
    </w:p>
    <w:p>
      <w:pPr>
        <w:keepNext/>
        <w:spacing w:before="140" w:after="60"/>
      </w:pPr>
      <w:r>
        <w:rPr>
          <w:rFonts w:ascii="Calibri" w:hAnsi="Calibri" w:eastAsia="Calibri"/>
          <w:b/>
          <w:color w:val="1F4D78"/>
          <w:sz w:val="21"/>
        </w:rPr>
        <w:t>Titel</w:t>
      </w:r>
    </w:p>
    <w:p>
      <w:pPr>
        <w:pStyle w:val="SceneBody"/>
        <w:keepLines w:val="0"/>
      </w:pPr>
      <w:r>
        <w:rPr>
          <w:rFonts w:ascii="Calibri" w:hAnsi="Calibri" w:eastAsia="Calibri"/>
          <w:sz w:val="20"/>
        </w:rPr>
        <w:t>Warum war Wasser so wichtig?</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Flüssiges Wasser löst viele Stoffe und ermöglicht chemische Reaktionen. Deshalb gilt Wasser bis heute als wichtigste Voraussetzung für Leben.</w:t>
      </w:r>
    </w:p>
    <w:p>
      <w:pPr>
        <w:keepNext/>
        <w:spacing w:before="140" w:after="60"/>
      </w:pPr>
      <w:r>
        <w:rPr>
          <w:rFonts w:ascii="Calibri" w:hAnsi="Calibri" w:eastAsia="Calibri"/>
          <w:b/>
          <w:color w:val="1F4D78"/>
          <w:sz w:val="21"/>
        </w:rPr>
        <w:t>Hotspot 2</w:t>
      </w:r>
    </w:p>
    <w:p>
      <w:pPr>
        <w:pStyle w:val="SceneBody"/>
        <w:keepLines w:val="0"/>
      </w:pPr>
      <w:r>
        <w:rPr>
          <w:rFonts w:ascii="Calibri" w:hAnsi="Calibri" w:eastAsia="Calibri"/>
          <w:sz w:val="20"/>
        </w:rPr>
        <w:t>Sonnenstrahlen</w:t>
      </w:r>
    </w:p>
    <w:p>
      <w:pPr>
        <w:keepNext/>
        <w:spacing w:before="140" w:after="60"/>
      </w:pPr>
      <w:r>
        <w:rPr>
          <w:rFonts w:ascii="Calibri" w:hAnsi="Calibri" w:eastAsia="Calibri"/>
          <w:b/>
          <w:color w:val="1F4D78"/>
          <w:sz w:val="21"/>
        </w:rPr>
        <w:t>Titel</w:t>
      </w:r>
    </w:p>
    <w:p>
      <w:pPr>
        <w:pStyle w:val="SceneBody"/>
        <w:keepLines w:val="0"/>
      </w:pPr>
      <w:r>
        <w:rPr>
          <w:rFonts w:ascii="Calibri" w:hAnsi="Calibri" w:eastAsia="Calibri"/>
          <w:sz w:val="20"/>
        </w:rPr>
        <w:t>Die Erde wird ruhiger</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Mit der Zeit kühlte sich die Erdoberfläche weiter ab. Gewaltige Vulkanausbrüche wurden seltener und das Klima stabilisierte sich langsam.</w:t>
      </w:r>
    </w:p>
    <w:p>
      <w:pPr>
        <w:keepNext/>
        <w:spacing w:before="140" w:after="60"/>
      </w:pPr>
      <w:r>
        <w:rPr>
          <w:rFonts w:ascii="Calibri" w:hAnsi="Calibri" w:eastAsia="Calibri"/>
          <w:b/>
          <w:color w:val="1F4D78"/>
          <w:sz w:val="21"/>
        </w:rPr>
        <w:t>Besondere Animation</w:t>
      </w:r>
    </w:p>
    <w:p>
      <w:pPr>
        <w:pStyle w:val="SceneBody"/>
        <w:keepLines w:val="0"/>
      </w:pPr>
      <w:r>
        <w:rPr>
          <w:rFonts w:ascii="Calibri" w:hAnsi="Calibri" w:eastAsia="Calibri"/>
          <w:sz w:val="20"/>
        </w:rPr>
        <w:t>Während der letzten acht Sekunden reißt die Wolkendecke leicht auf. Ein warmer Sonnenstrahl fällt auf die Wasseroberfläche. Die Wellen reflektieren das Licht.</w:t>
      </w:r>
    </w:p>
    <w:p>
      <w:pPr>
        <w:keepNext/>
        <w:spacing w:before="140" w:after="60"/>
      </w:pPr>
      <w:r>
        <w:rPr>
          <w:rFonts w:ascii="Calibri" w:hAnsi="Calibri" w:eastAsia="Calibri"/>
          <w:b/>
          <w:color w:val="1F4D78"/>
          <w:sz w:val="21"/>
        </w:rPr>
        <w:t>Der Zuschauer soll spüren</w:t>
      </w:r>
    </w:p>
    <w:p>
      <w:pPr>
        <w:pStyle w:val="SceneBody"/>
        <w:keepLines w:val="0"/>
      </w:pPr>
      <w:r>
        <w:rPr>
          <w:rFonts w:ascii="Calibri" w:hAnsi="Calibri" w:eastAsia="Calibri"/>
          <w:sz w:val="20"/>
        </w:rPr>
        <w:t>Jetzt beginnt ein neues Kapitel der Erdgeschichte.</w:t>
      </w:r>
    </w:p>
    <w:p>
      <w:pPr>
        <w:keepNext/>
        <w:spacing w:before="140" w:after="60"/>
      </w:pPr>
      <w:r>
        <w:rPr>
          <w:rFonts w:ascii="Calibri" w:hAnsi="Calibri" w:eastAsia="Calibri"/>
          <w:b/>
          <w:color w:val="1F4D78"/>
          <w:sz w:val="21"/>
        </w:rPr>
        <w:t>Quiz</w:t>
      </w:r>
    </w:p>
    <w:p>
      <w:pPr>
        <w:pStyle w:val="SceneBody"/>
        <w:keepLines w:val="0"/>
      </w:pPr>
      <w:r>
        <w:rPr>
          <w:rFonts w:ascii="Calibri" w:hAnsi="Calibri" w:eastAsia="Calibri"/>
          <w:sz w:val="20"/>
        </w:rPr>
        <w:t>Was war die wichtigste Bedeutung der ersten Ozeane?</w:t>
      </w:r>
    </w:p>
    <w:p>
      <w:pPr>
        <w:pStyle w:val="ListBullet"/>
        <w:numPr>
          <w:ilvl w:val="0"/>
          <w:numId w:val="10"/>
        </w:numPr>
        <w:spacing w:after="50" w:line="269" w:lineRule="auto"/>
      </w:pPr>
      <w:r>
        <w:rPr>
          <w:rFonts w:ascii="Calibri" w:hAnsi="Calibri" w:eastAsia="Calibri"/>
          <w:sz w:val="20"/>
        </w:rPr>
        <w:t>[ ] Sie entstanden erst nach den Dinosauriern.</w:t>
      </w:r>
    </w:p>
    <w:p>
      <w:pPr>
        <w:pStyle w:val="ListBullet"/>
        <w:numPr>
          <w:ilvl w:val="0"/>
          <w:numId w:val="10"/>
        </w:numPr>
        <w:spacing w:after="50" w:line="269" w:lineRule="auto"/>
      </w:pPr>
      <w:r>
        <w:rPr>
          <w:rFonts w:ascii="Calibri" w:hAnsi="Calibri" w:eastAsia="Calibri"/>
          <w:sz w:val="20"/>
        </w:rPr>
        <w:t>[ ] Sie bestanden ausschließlich aus Süßwasser.</w:t>
      </w:r>
    </w:p>
    <w:p>
      <w:pPr>
        <w:pStyle w:val="ListBullet"/>
        <w:numPr>
          <w:ilvl w:val="0"/>
          <w:numId w:val="10"/>
        </w:numPr>
        <w:spacing w:after="50" w:line="269" w:lineRule="auto"/>
      </w:pPr>
      <w:r>
        <w:rPr>
          <w:rFonts w:ascii="Calibri" w:hAnsi="Calibri" w:eastAsia="Calibri"/>
          <w:sz w:val="20"/>
        </w:rPr>
        <w:t>[RICHTIG] Sie schufen die Voraussetzung für die Entstehung des Lebens.</w:t>
      </w:r>
    </w:p>
    <w:p>
      <w:pPr>
        <w:pStyle w:val="ListBullet"/>
        <w:numPr>
          <w:ilvl w:val="0"/>
          <w:numId w:val="10"/>
        </w:numPr>
        <w:spacing w:after="50" w:line="269" w:lineRule="auto"/>
      </w:pPr>
      <w:r>
        <w:rPr>
          <w:rFonts w:ascii="Calibri" w:hAnsi="Calibri" w:eastAsia="Calibri"/>
          <w:sz w:val="20"/>
        </w:rPr>
        <w:t>[ ] Sie bedeckten nur kleine Gebirgsseen.</w:t>
      </w:r>
    </w:p>
    <w:p>
      <w:pPr>
        <w:keepNext/>
        <w:spacing w:before="140" w:after="60"/>
      </w:pPr>
      <w:r>
        <w:rPr>
          <w:rFonts w:ascii="Calibri" w:hAnsi="Calibri" w:eastAsia="Calibri"/>
          <w:b/>
          <w:color w:val="1F4D78"/>
          <w:sz w:val="21"/>
        </w:rPr>
        <w:t>Übergang</w:t>
      </w:r>
    </w:p>
    <w:p>
      <w:pPr>
        <w:pStyle w:val="SceneBody"/>
        <w:keepLines w:val="0"/>
      </w:pPr>
      <w:r>
        <w:rPr>
          <w:rFonts w:ascii="Calibri" w:hAnsi="Calibri" w:eastAsia="Calibri"/>
          <w:sz w:val="20"/>
        </w:rPr>
        <w:t>Die Kamera folgt der Wasseroberfläche langsam in Richtung Horizont. Das Bild wird heller. Eine sanfte Überblendung führt in Szene 4 - Die Ursuppe, wo im warmen Flachwasser die ersten komplexen chemischen Verbindungen entstehen.</w:t>
      </w:r>
    </w:p>
    <w:p>
      <w:pPr>
        <w:pStyle w:val="Heading2"/>
        <w:pageBreakBefore w:val="0"/>
      </w:pPr>
      <w:r>
        <w:t>4. Die Ursuppe - Wo alles begann</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STATUS: PRODUKTIONSFASSUNG</w:t>
        <w:br/>
      </w:r>
      <w:r>
        <w:rPr>
          <w:rFonts w:ascii="Calibri" w:hAnsi="Calibri" w:eastAsia="Calibri"/>
          <w:color w:val="1A1A1A"/>
          <w:sz w:val="21"/>
        </w:rPr>
        <w:t>Szenenstruktur und Sprechertext sind für die Muster-Episode verbindlich.</w:t>
      </w:r>
    </w:p>
    <w:p>
      <w:pPr>
        <w:keepNext/>
        <w:spacing w:before="140" w:after="60"/>
      </w:pPr>
      <w:r>
        <w:rPr>
          <w:rFonts w:ascii="Calibri" w:hAnsi="Calibri" w:eastAsia="Calibri"/>
          <w:b/>
          <w:color w:val="1F4D78"/>
          <w:sz w:val="21"/>
        </w:rPr>
        <w:t>Dauer: ca. 28 Sekunden</w:t>
      </w:r>
    </w:p>
    <w:p>
      <w:pPr>
        <w:keepNext/>
        <w:spacing w:before="140" w:after="60"/>
      </w:pPr>
      <w:r>
        <w:rPr>
          <w:rFonts w:ascii="Calibri" w:hAnsi="Calibri" w:eastAsia="Calibri"/>
          <w:b/>
          <w:color w:val="1F4D78"/>
          <w:sz w:val="21"/>
        </w:rPr>
        <w:t>Hintergrund</w:t>
      </w:r>
    </w:p>
    <w:p>
      <w:pPr>
        <w:keepNext/>
        <w:spacing w:before="140" w:after="60"/>
      </w:pPr>
      <w:r>
        <w:rPr>
          <w:rFonts w:ascii="Calibri" w:hAnsi="Calibri" w:eastAsia="Calibri"/>
          <w:b/>
          <w:color w:val="1F4D78"/>
          <w:sz w:val="21"/>
        </w:rPr>
        <w:t>Datei</w:t>
      </w:r>
    </w:p>
    <w:p>
      <w:pPr>
        <w:pStyle w:val="SceneBody"/>
        <w:keepLines w:val="0"/>
      </w:pPr>
      <w:r>
        <w:rPr>
          <w:rFonts w:ascii="Calibri" w:hAnsi="Calibri" w:eastAsia="Calibri"/>
          <w:sz w:val="20"/>
        </w:rPr>
        <w:t>bg_ep01_s04.jpg</w:t>
      </w:r>
    </w:p>
    <w:p>
      <w:pPr>
        <w:keepNext/>
        <w:spacing w:before="140" w:after="60"/>
      </w:pPr>
      <w:r>
        <w:rPr>
          <w:rFonts w:ascii="Calibri" w:hAnsi="Calibri" w:eastAsia="Calibri"/>
          <w:b/>
          <w:color w:val="1F4D78"/>
          <w:sz w:val="21"/>
        </w:rPr>
        <w:t>Bildinhalt</w:t>
      </w:r>
    </w:p>
    <w:p>
      <w:pPr>
        <w:pStyle w:val="SceneBody"/>
        <w:keepLines w:val="0"/>
      </w:pPr>
      <w:r>
        <w:rPr>
          <w:rFonts w:ascii="Calibri" w:hAnsi="Calibri" w:eastAsia="Calibri"/>
          <w:sz w:val="20"/>
        </w:rPr>
        <w:t>Derselbe Küstenabschnitt - Millionen Jahre später. Die Vulkane sind nur noch vereinzelt aktiv. Im Vordergrund befindet sich eine flache, warme Lagune. Das Wasser wirkt leicht grünlich bis bräunlich durch gelöste Mineralien. Kleine Felsen ragen aus dem Wasser. Im Hintergrund steigt vereinzelt Dampf auf. Die Sonne steht tief und taucht die Szene in warmes, goldenes Licht.</w:t>
      </w:r>
    </w:p>
    <w:p>
      <w:pPr>
        <w:keepNext/>
        <w:spacing w:before="140" w:after="60"/>
      </w:pPr>
      <w:r>
        <w:rPr>
          <w:rFonts w:ascii="Calibri" w:hAnsi="Calibri" w:eastAsia="Calibri"/>
          <w:b/>
          <w:color w:val="1F4D78"/>
          <w:sz w:val="21"/>
        </w:rPr>
        <w:t>Kamera</w:t>
      </w:r>
    </w:p>
    <w:p>
      <w:pPr>
        <w:pStyle w:val="ListBullet"/>
        <w:numPr>
          <w:ilvl w:val="0"/>
          <w:numId w:val="10"/>
        </w:numPr>
        <w:spacing w:after="50" w:line="269" w:lineRule="auto"/>
      </w:pPr>
      <w:r>
        <w:rPr>
          <w:rFonts w:ascii="Calibri" w:hAnsi="Calibri" w:eastAsia="Calibri"/>
          <w:sz w:val="20"/>
        </w:rPr>
        <w:t>sehr langsamer Vorwärtsflug (ca. 4 %)</w:t>
      </w:r>
    </w:p>
    <w:p>
      <w:pPr>
        <w:pStyle w:val="ListBullet"/>
        <w:numPr>
          <w:ilvl w:val="0"/>
          <w:numId w:val="10"/>
        </w:numPr>
        <w:spacing w:after="50" w:line="269" w:lineRule="auto"/>
      </w:pPr>
      <w:r>
        <w:rPr>
          <w:rFonts w:ascii="Calibri" w:hAnsi="Calibri" w:eastAsia="Calibri"/>
          <w:sz w:val="20"/>
        </w:rPr>
        <w:t>Kamerahöhe knapp über der Wasseroberfläche</w:t>
      </w:r>
    </w:p>
    <w:p>
      <w:pPr>
        <w:pStyle w:val="ListBullet"/>
        <w:numPr>
          <w:ilvl w:val="0"/>
          <w:numId w:val="10"/>
        </w:numPr>
        <w:spacing w:after="50" w:line="269" w:lineRule="auto"/>
      </w:pPr>
      <w:r>
        <w:rPr>
          <w:rFonts w:ascii="Calibri" w:hAnsi="Calibri" w:eastAsia="Calibri"/>
          <w:sz w:val="20"/>
        </w:rPr>
        <w:t>ruhige, dokumentarische Bewegung</w:t>
      </w:r>
    </w:p>
    <w:p>
      <w:pPr>
        <w:keepNext/>
        <w:spacing w:before="140" w:after="60"/>
      </w:pPr>
      <w:r>
        <w:rPr>
          <w:rFonts w:ascii="Calibri" w:hAnsi="Calibri" w:eastAsia="Calibri"/>
          <w:b/>
          <w:color w:val="1F4D78"/>
          <w:sz w:val="21"/>
        </w:rPr>
        <w:t>Overlays</w:t>
      </w:r>
    </w:p>
    <w:p>
      <w:pPr>
        <w:pStyle w:val="SceneBody"/>
        <w:keepLines w:val="0"/>
      </w:pPr>
      <w:r>
        <w:rPr>
          <w:rFonts w:ascii="Calibri" w:hAnsi="Calibri" w:eastAsia="Calibri"/>
          <w:sz w:val="20"/>
        </w:rPr>
        <w:t>overlay_wasserwellen_02.png</w:t>
      </w:r>
    </w:p>
    <w:p>
      <w:pPr>
        <w:pStyle w:val="ListBullet"/>
        <w:numPr>
          <w:ilvl w:val="0"/>
          <w:numId w:val="10"/>
        </w:numPr>
        <w:spacing w:after="50" w:line="269" w:lineRule="auto"/>
      </w:pPr>
      <w:r>
        <w:rPr>
          <w:rFonts w:ascii="Calibri" w:hAnsi="Calibri" w:eastAsia="Calibri"/>
          <w:sz w:val="20"/>
        </w:rPr>
        <w:t>sehr feine Wellen</w:t>
      </w:r>
    </w:p>
    <w:p>
      <w:pPr>
        <w:pStyle w:val="ListBullet"/>
        <w:numPr>
          <w:ilvl w:val="0"/>
          <w:numId w:val="10"/>
        </w:numPr>
        <w:spacing w:after="50" w:line="269" w:lineRule="auto"/>
      </w:pPr>
      <w:r>
        <w:rPr>
          <w:rFonts w:ascii="Calibri" w:hAnsi="Calibri" w:eastAsia="Calibri"/>
          <w:sz w:val="20"/>
        </w:rPr>
        <w:t>Deckkraft 40 %</w:t>
      </w:r>
    </w:p>
    <w:p>
      <w:pPr>
        <w:pStyle w:val="SceneBody"/>
        <w:keepLines w:val="0"/>
      </w:pPr>
      <w:r>
        <w:rPr>
          <w:rFonts w:ascii="Calibri" w:hAnsi="Calibri" w:eastAsia="Calibri"/>
          <w:sz w:val="20"/>
        </w:rPr>
        <w:t>overlay_dampf_01.png</w:t>
      </w:r>
    </w:p>
    <w:p>
      <w:pPr>
        <w:pStyle w:val="ListBullet"/>
        <w:numPr>
          <w:ilvl w:val="0"/>
          <w:numId w:val="10"/>
        </w:numPr>
        <w:spacing w:after="50" w:line="269" w:lineRule="auto"/>
      </w:pPr>
      <w:r>
        <w:rPr>
          <w:rFonts w:ascii="Calibri" w:hAnsi="Calibri" w:eastAsia="Calibri"/>
          <w:sz w:val="20"/>
        </w:rPr>
        <w:t>nur im Hintergrund</w:t>
      </w:r>
    </w:p>
    <w:p>
      <w:pPr>
        <w:pStyle w:val="ListBullet"/>
        <w:numPr>
          <w:ilvl w:val="0"/>
          <w:numId w:val="10"/>
        </w:numPr>
        <w:spacing w:after="50" w:line="269" w:lineRule="auto"/>
      </w:pPr>
      <w:r>
        <w:rPr>
          <w:rFonts w:ascii="Calibri" w:hAnsi="Calibri" w:eastAsia="Calibri"/>
          <w:sz w:val="20"/>
        </w:rPr>
        <w:t>Deckkraft 20 %</w:t>
      </w:r>
    </w:p>
    <w:p>
      <w:pPr>
        <w:pStyle w:val="SceneBody"/>
        <w:keepLines w:val="0"/>
      </w:pPr>
      <w:r>
        <w:rPr>
          <w:rFonts w:ascii="Calibri" w:hAnsi="Calibri" w:eastAsia="Calibri"/>
          <w:sz w:val="20"/>
        </w:rPr>
        <w:t>overlay_luftflimmern_01.png (neu)</w:t>
      </w:r>
    </w:p>
    <w:p>
      <w:pPr>
        <w:pStyle w:val="ListBullet"/>
        <w:numPr>
          <w:ilvl w:val="0"/>
          <w:numId w:val="10"/>
        </w:numPr>
        <w:spacing w:after="50" w:line="269" w:lineRule="auto"/>
      </w:pPr>
      <w:r>
        <w:rPr>
          <w:rFonts w:ascii="Calibri" w:hAnsi="Calibri" w:eastAsia="Calibri"/>
          <w:sz w:val="20"/>
        </w:rPr>
        <w:t>leichtes Flimmern über heißen Steinen</w:t>
      </w:r>
    </w:p>
    <w:p>
      <w:pPr>
        <w:pStyle w:val="ListBullet"/>
        <w:numPr>
          <w:ilvl w:val="0"/>
          <w:numId w:val="10"/>
        </w:numPr>
        <w:spacing w:after="50" w:line="269" w:lineRule="auto"/>
      </w:pPr>
      <w:r>
        <w:rPr>
          <w:rFonts w:ascii="Calibri" w:hAnsi="Calibri" w:eastAsia="Calibri"/>
          <w:sz w:val="20"/>
        </w:rPr>
        <w:t>kaum wahrnehmbar</w:t>
      </w:r>
    </w:p>
    <w:p>
      <w:pPr>
        <w:keepNext/>
        <w:spacing w:before="140" w:after="60"/>
      </w:pPr>
      <w:r>
        <w:rPr>
          <w:rFonts w:ascii="Calibri" w:hAnsi="Calibri" w:eastAsia="Calibri"/>
          <w:b/>
          <w:color w:val="1F4D78"/>
          <w:sz w:val="21"/>
        </w:rPr>
        <w:t>Sound</w:t>
      </w:r>
    </w:p>
    <w:p>
      <w:pPr>
        <w:keepNext/>
        <w:spacing w:before="140" w:after="60"/>
      </w:pPr>
      <w:r>
        <w:rPr>
          <w:rFonts w:ascii="Calibri" w:hAnsi="Calibri" w:eastAsia="Calibri"/>
          <w:b/>
          <w:color w:val="1F4D78"/>
          <w:sz w:val="21"/>
        </w:rPr>
        <w:t>Atmosphäre</w:t>
      </w:r>
    </w:p>
    <w:p>
      <w:pPr>
        <w:pStyle w:val="ListBullet"/>
        <w:numPr>
          <w:ilvl w:val="0"/>
          <w:numId w:val="10"/>
        </w:numPr>
        <w:spacing w:after="50" w:line="269" w:lineRule="auto"/>
      </w:pPr>
      <w:r>
        <w:rPr>
          <w:rFonts w:ascii="Calibri" w:hAnsi="Calibri" w:eastAsia="Calibri"/>
          <w:sz w:val="20"/>
        </w:rPr>
        <w:t>sanfte Wellen</w:t>
      </w:r>
    </w:p>
    <w:p>
      <w:pPr>
        <w:pStyle w:val="ListBullet"/>
        <w:numPr>
          <w:ilvl w:val="0"/>
          <w:numId w:val="10"/>
        </w:numPr>
        <w:spacing w:after="50" w:line="269" w:lineRule="auto"/>
      </w:pPr>
      <w:r>
        <w:rPr>
          <w:rFonts w:ascii="Calibri" w:hAnsi="Calibri" w:eastAsia="Calibri"/>
          <w:sz w:val="20"/>
        </w:rPr>
        <w:t>leichter Wind</w:t>
      </w:r>
    </w:p>
    <w:p>
      <w:pPr>
        <w:pStyle w:val="ListBullet"/>
        <w:numPr>
          <w:ilvl w:val="0"/>
          <w:numId w:val="10"/>
        </w:numPr>
        <w:spacing w:after="50" w:line="269" w:lineRule="auto"/>
      </w:pPr>
      <w:r>
        <w:rPr>
          <w:rFonts w:ascii="Calibri" w:hAnsi="Calibri" w:eastAsia="Calibri"/>
          <w:sz w:val="20"/>
        </w:rPr>
        <w:t>entferntes Vulkanrumpeln</w:t>
      </w:r>
    </w:p>
    <w:p>
      <w:pPr>
        <w:pStyle w:val="ListBullet"/>
        <w:numPr>
          <w:ilvl w:val="0"/>
          <w:numId w:val="10"/>
        </w:numPr>
        <w:spacing w:after="50" w:line="269" w:lineRule="auto"/>
      </w:pPr>
      <w:r>
        <w:rPr>
          <w:rFonts w:ascii="Calibri" w:hAnsi="Calibri" w:eastAsia="Calibri"/>
          <w:sz w:val="20"/>
        </w:rPr>
        <w:t>einzelne Dampfaustritte</w:t>
      </w:r>
    </w:p>
    <w:p>
      <w:pPr>
        <w:pStyle w:val="ListBullet"/>
        <w:numPr>
          <w:ilvl w:val="0"/>
          <w:numId w:val="10"/>
        </w:numPr>
        <w:spacing w:after="50" w:line="269" w:lineRule="auto"/>
      </w:pPr>
      <w:r>
        <w:rPr>
          <w:rFonts w:ascii="Calibri" w:hAnsi="Calibri" w:eastAsia="Calibri"/>
          <w:sz w:val="20"/>
        </w:rPr>
        <w:t>vereinzelte Wasserblasen aus heißen Quellen</w:t>
      </w:r>
    </w:p>
    <w:p>
      <w:pPr>
        <w:pStyle w:val="SceneBody"/>
        <w:keepLines w:val="0"/>
      </w:pPr>
      <w:r>
        <w:rPr>
          <w:rFonts w:ascii="Calibri" w:hAnsi="Calibri" w:eastAsia="Calibri"/>
          <w:sz w:val="20"/>
        </w:rPr>
        <w:t>Die Geräuschkulisse wirkt jetzt deutlich friedlicher als in den vorherigen Szenen.</w:t>
      </w:r>
    </w:p>
    <w:p>
      <w:pPr>
        <w:keepNext/>
        <w:spacing w:before="140" w:after="60"/>
      </w:pPr>
      <w:r>
        <w:rPr>
          <w:rFonts w:ascii="Calibri" w:hAnsi="Calibri" w:eastAsia="Calibri"/>
          <w:b/>
          <w:color w:val="1F4D78"/>
          <w:sz w:val="21"/>
        </w:rPr>
        <w:t>Sprechertext - final</w:t>
      </w:r>
    </w:p>
    <w:p>
      <w:pPr>
        <w:pStyle w:val="SceneBody"/>
        <w:keepLines w:val="0"/>
      </w:pPr>
      <w:r>
        <w:rPr>
          <w:rFonts w:ascii="Calibri" w:hAnsi="Calibri" w:eastAsia="Calibri"/>
          <w:sz w:val="20"/>
        </w:rPr>
        <w:t>Schau genau hin: Noch lebt hier nichts. Aber im warmen Wasser treiben Mineralstoffe und einfache Moleküle. Blitze, Vulkane und Sonnenlicht liefern Energie, und daraus können immer kompliziertere chemische Verbindungen entstehen. Eine fertige Zelle springt dabei natürlich nicht einfach aus dem Wasser. Wie der erste Schritt zum Leben genau gelang, erforschen wir noch heute.</w:t>
      </w:r>
    </w:p>
    <w:p>
      <w:pPr>
        <w:keepNext/>
        <w:spacing w:before="140" w:after="60"/>
      </w:pPr>
      <w:r>
        <w:rPr>
          <w:rFonts w:ascii="Calibri" w:hAnsi="Calibri" w:eastAsia="Calibri"/>
          <w:b/>
          <w:color w:val="1F4D78"/>
          <w:sz w:val="21"/>
        </w:rPr>
        <w:t>Hotspot 1</w:t>
      </w:r>
    </w:p>
    <w:p>
      <w:pPr>
        <w:pStyle w:val="SceneBody"/>
        <w:keepLines w:val="0"/>
      </w:pPr>
      <w:r>
        <w:rPr>
          <w:rFonts w:ascii="Calibri" w:hAnsi="Calibri" w:eastAsia="Calibri"/>
          <w:sz w:val="20"/>
        </w:rPr>
        <w:t>Die Ursuppe</w:t>
      </w:r>
    </w:p>
    <w:p>
      <w:pPr>
        <w:keepNext/>
        <w:spacing w:before="140" w:after="60"/>
      </w:pPr>
      <w:r>
        <w:rPr>
          <w:rFonts w:ascii="Calibri" w:hAnsi="Calibri" w:eastAsia="Calibri"/>
          <w:b/>
          <w:color w:val="1F4D78"/>
          <w:sz w:val="21"/>
        </w:rPr>
        <w:t>Titel</w:t>
      </w:r>
    </w:p>
    <w:p>
      <w:pPr>
        <w:pStyle w:val="SceneBody"/>
        <w:keepLines w:val="0"/>
      </w:pPr>
      <w:r>
        <w:rPr>
          <w:rFonts w:ascii="Calibri" w:hAnsi="Calibri" w:eastAsia="Calibri"/>
          <w:sz w:val="20"/>
        </w:rPr>
        <w:t>Was bedeutet „Ursuppe"?</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Mit „Ursuppe" bezeichnen Forschende die Mischung aus Wasser und gelösten Stoffen, in der sich die ersten organischen Moleküle gebildet haben könnten. Wie genau das geschah, wird bis heute erforscht.</w:t>
      </w:r>
    </w:p>
    <w:p>
      <w:pPr>
        <w:keepNext/>
        <w:spacing w:before="140" w:after="60"/>
      </w:pPr>
      <w:r>
        <w:rPr>
          <w:rFonts w:ascii="Calibri" w:hAnsi="Calibri" w:eastAsia="Calibri"/>
          <w:b/>
          <w:color w:val="1F4D78"/>
          <w:sz w:val="21"/>
        </w:rPr>
        <w:t>Hotspot 2</w:t>
      </w:r>
    </w:p>
    <w:p>
      <w:pPr>
        <w:pStyle w:val="SceneBody"/>
        <w:keepLines w:val="0"/>
      </w:pPr>
      <w:r>
        <w:rPr>
          <w:rFonts w:ascii="Calibri" w:hAnsi="Calibri" w:eastAsia="Calibri"/>
          <w:sz w:val="20"/>
        </w:rPr>
        <w:t>Energiequellen</w:t>
      </w:r>
    </w:p>
    <w:p>
      <w:pPr>
        <w:keepNext/>
        <w:spacing w:before="140" w:after="60"/>
      </w:pPr>
      <w:r>
        <w:rPr>
          <w:rFonts w:ascii="Calibri" w:hAnsi="Calibri" w:eastAsia="Calibri"/>
          <w:b/>
          <w:color w:val="1F4D78"/>
          <w:sz w:val="21"/>
        </w:rPr>
        <w:t>Titel</w:t>
      </w:r>
    </w:p>
    <w:p>
      <w:pPr>
        <w:pStyle w:val="SceneBody"/>
        <w:keepLines w:val="0"/>
      </w:pPr>
      <w:r>
        <w:rPr>
          <w:rFonts w:ascii="Calibri" w:hAnsi="Calibri" w:eastAsia="Calibri"/>
          <w:sz w:val="20"/>
        </w:rPr>
        <w:t>Woher kam die Energie?</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Blitze, UV-Strahlung der Sonne und Wärme aus Vulkanen lieferten die Energie, damit chemische Reaktionen ablaufen konnten.</w:t>
      </w:r>
    </w:p>
    <w:p>
      <w:pPr>
        <w:keepNext/>
        <w:spacing w:before="140" w:after="60"/>
      </w:pPr>
      <w:r>
        <w:rPr>
          <w:rFonts w:ascii="Calibri" w:hAnsi="Calibri" w:eastAsia="Calibri"/>
          <w:b/>
          <w:color w:val="1F4D78"/>
          <w:sz w:val="21"/>
        </w:rPr>
        <w:t>Besondere Animation</w:t>
      </w:r>
    </w:p>
    <w:p>
      <w:pPr>
        <w:pStyle w:val="SceneBody"/>
        <w:keepLines w:val="0"/>
      </w:pPr>
      <w:r>
        <w:rPr>
          <w:rFonts w:ascii="Calibri" w:hAnsi="Calibri" w:eastAsia="Calibri"/>
          <w:sz w:val="20"/>
        </w:rPr>
        <w:t>Unter der Wasseroberfläche steigen langsam kleine Gasblasen auf. An einer Stelle schimmert das Wasser kurz in Regenbogenfarben - als Hinweis auf organische Moleküle, ohne übertrieben oder künstlich zu wirken.</w:t>
      </w:r>
    </w:p>
    <w:p>
      <w:pPr>
        <w:keepNext/>
        <w:spacing w:before="140" w:after="60"/>
      </w:pPr>
      <w:r>
        <w:rPr>
          <w:rFonts w:ascii="Calibri" w:hAnsi="Calibri" w:eastAsia="Calibri"/>
          <w:b/>
          <w:color w:val="1F4D78"/>
          <w:sz w:val="21"/>
        </w:rPr>
        <w:t>Quiz</w:t>
      </w:r>
    </w:p>
    <w:p>
      <w:pPr>
        <w:pStyle w:val="SceneBody"/>
        <w:keepLines w:val="0"/>
      </w:pPr>
      <w:r>
        <w:rPr>
          <w:rFonts w:ascii="Calibri" w:hAnsi="Calibri" w:eastAsia="Calibri"/>
          <w:sz w:val="20"/>
        </w:rPr>
        <w:t>Welche Stoffe brauchten die ersten chemischen Reaktionen?</w:t>
      </w:r>
    </w:p>
    <w:p>
      <w:pPr>
        <w:pStyle w:val="ListBullet"/>
        <w:numPr>
          <w:ilvl w:val="0"/>
          <w:numId w:val="10"/>
        </w:numPr>
        <w:spacing w:after="50" w:line="269" w:lineRule="auto"/>
      </w:pPr>
      <w:r>
        <w:rPr>
          <w:rFonts w:ascii="Calibri" w:hAnsi="Calibri" w:eastAsia="Calibri"/>
          <w:sz w:val="20"/>
        </w:rPr>
        <w:t>[ ] Dinosaurier und Pflanzen</w:t>
      </w:r>
    </w:p>
    <w:p>
      <w:pPr>
        <w:pStyle w:val="ListBullet"/>
        <w:numPr>
          <w:ilvl w:val="0"/>
          <w:numId w:val="10"/>
        </w:numPr>
        <w:spacing w:after="50" w:line="269" w:lineRule="auto"/>
      </w:pPr>
      <w:r>
        <w:rPr>
          <w:rFonts w:ascii="Calibri" w:hAnsi="Calibri" w:eastAsia="Calibri"/>
          <w:sz w:val="20"/>
        </w:rPr>
        <w:t>[ ] Nur Sauerstoff</w:t>
      </w:r>
    </w:p>
    <w:p>
      <w:pPr>
        <w:pStyle w:val="ListBullet"/>
        <w:numPr>
          <w:ilvl w:val="0"/>
          <w:numId w:val="10"/>
        </w:numPr>
        <w:spacing w:after="50" w:line="269" w:lineRule="auto"/>
      </w:pPr>
      <w:r>
        <w:rPr>
          <w:rFonts w:ascii="Calibri" w:hAnsi="Calibri" w:eastAsia="Calibri"/>
          <w:sz w:val="20"/>
        </w:rPr>
        <w:t>[RICHTIG] Wasser, gelöste Stoffe und Energie</w:t>
      </w:r>
    </w:p>
    <w:p>
      <w:pPr>
        <w:pStyle w:val="ListBullet"/>
        <w:numPr>
          <w:ilvl w:val="0"/>
          <w:numId w:val="10"/>
        </w:numPr>
        <w:spacing w:after="50" w:line="269" w:lineRule="auto"/>
      </w:pPr>
      <w:r>
        <w:rPr>
          <w:rFonts w:ascii="Calibri" w:hAnsi="Calibri" w:eastAsia="Calibri"/>
          <w:sz w:val="20"/>
        </w:rPr>
        <w:t>[ ] Fische und Algen</w:t>
      </w:r>
    </w:p>
    <w:p>
      <w:pPr>
        <w:keepNext/>
        <w:spacing w:before="140" w:after="60"/>
      </w:pPr>
      <w:r>
        <w:rPr>
          <w:rFonts w:ascii="Calibri" w:hAnsi="Calibri" w:eastAsia="Calibri"/>
          <w:b/>
          <w:color w:val="1F4D78"/>
          <w:sz w:val="21"/>
        </w:rPr>
        <w:t>Übergang</w:t>
      </w:r>
    </w:p>
    <w:p>
      <w:pPr>
        <w:pStyle w:val="SceneBody"/>
        <w:keepLines w:val="0"/>
      </w:pPr>
      <w:r>
        <w:rPr>
          <w:rFonts w:ascii="Calibri" w:hAnsi="Calibri" w:eastAsia="Calibri"/>
          <w:sz w:val="20"/>
        </w:rPr>
        <w:t>Die Kamera fährt langsam näher an die Wasseroberfläche. Das Sonnenlicht spiegelt sich auf den kleinen Wellen. Die Spiegelung füllt den Bildschirm. Langsame Überblendung.</w:t>
      </w:r>
    </w:p>
    <w:p>
      <w:pPr>
        <w:pStyle w:val="Heading2"/>
        <w:pageBreakBefore w:val="0"/>
      </w:pPr>
      <w:r>
        <w:t>5. Die erste Zelle</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STATUS: PRODUKTIONSFASSUNG</w:t>
        <w:br/>
      </w:r>
      <w:r>
        <w:rPr>
          <w:rFonts w:ascii="Calibri" w:hAnsi="Calibri" w:eastAsia="Calibri"/>
          <w:color w:val="1A1A1A"/>
          <w:sz w:val="21"/>
        </w:rPr>
        <w:t>Szenenstruktur und Sprechertext sind für die Muster-Episode verbindlich.</w:t>
      </w:r>
    </w:p>
    <w:p>
      <w:pPr>
        <w:keepNext/>
        <w:spacing w:before="140" w:after="60"/>
      </w:pPr>
      <w:r>
        <w:rPr>
          <w:rFonts w:ascii="Calibri" w:hAnsi="Calibri" w:eastAsia="Calibri"/>
          <w:b/>
          <w:color w:val="1F4D78"/>
          <w:sz w:val="21"/>
        </w:rPr>
        <w:t>Dauer: ca. 30 Sekunden</w:t>
      </w:r>
    </w:p>
    <w:p>
      <w:pPr>
        <w:keepNext/>
        <w:spacing w:before="140" w:after="60"/>
      </w:pPr>
      <w:r>
        <w:rPr>
          <w:rFonts w:ascii="Calibri" w:hAnsi="Calibri" w:eastAsia="Calibri"/>
          <w:b/>
          <w:color w:val="1F4D78"/>
          <w:sz w:val="21"/>
        </w:rPr>
        <w:t>Hintergrund</w:t>
      </w:r>
    </w:p>
    <w:p>
      <w:pPr>
        <w:keepNext/>
        <w:spacing w:before="140" w:after="60"/>
      </w:pPr>
      <w:r>
        <w:rPr>
          <w:rFonts w:ascii="Calibri" w:hAnsi="Calibri" w:eastAsia="Calibri"/>
          <w:b/>
          <w:color w:val="1F4D78"/>
          <w:sz w:val="21"/>
        </w:rPr>
        <w:t>Datei</w:t>
      </w:r>
    </w:p>
    <w:p>
      <w:pPr>
        <w:pStyle w:val="SceneBody"/>
        <w:keepLines w:val="0"/>
      </w:pPr>
      <w:r>
        <w:rPr>
          <w:rFonts w:ascii="Calibri" w:hAnsi="Calibri" w:eastAsia="Calibri"/>
          <w:sz w:val="20"/>
        </w:rPr>
        <w:t>bg_ep01_s05.jpg</w:t>
      </w:r>
    </w:p>
    <w:p>
      <w:pPr>
        <w:keepNext/>
        <w:spacing w:before="140" w:after="60"/>
      </w:pPr>
      <w:r>
        <w:rPr>
          <w:rFonts w:ascii="Calibri" w:hAnsi="Calibri" w:eastAsia="Calibri"/>
          <w:b/>
          <w:color w:val="1F4D78"/>
          <w:sz w:val="21"/>
        </w:rPr>
        <w:t>Bildinhalt</w:t>
      </w:r>
    </w:p>
    <w:p>
      <w:pPr>
        <w:pStyle w:val="SceneBody"/>
        <w:keepLines w:val="0"/>
      </w:pPr>
      <w:r>
        <w:rPr>
          <w:rFonts w:ascii="Calibri" w:hAnsi="Calibri" w:eastAsia="Calibri"/>
          <w:sz w:val="20"/>
        </w:rPr>
        <w:t>Wir befinden uns unter der Wasseroberfläche einer flachen, warmen Lagune. Das Sonnenlicht dringt in weichen Strahlen durch das Wasser. Kleine Mineralpartikel schweben langsam umher. Im Vordergrund liegen poröse Lavagesteine und Mineralkristalle. Die Szene wirkt ruhig und geheimnisvoll.</w:t>
      </w:r>
    </w:p>
    <w:p>
      <w:pPr>
        <w:keepNext/>
        <w:spacing w:before="140" w:after="60"/>
      </w:pPr>
      <w:r>
        <w:rPr>
          <w:rFonts w:ascii="Calibri" w:hAnsi="Calibri" w:eastAsia="Calibri"/>
          <w:b/>
          <w:color w:val="1F4D78"/>
          <w:sz w:val="21"/>
        </w:rPr>
        <w:t>Kamera</w:t>
      </w:r>
    </w:p>
    <w:p>
      <w:pPr>
        <w:pStyle w:val="ListBullet"/>
        <w:numPr>
          <w:ilvl w:val="0"/>
          <w:numId w:val="10"/>
        </w:numPr>
        <w:spacing w:after="50" w:line="269" w:lineRule="auto"/>
      </w:pPr>
      <w:r>
        <w:rPr>
          <w:rFonts w:ascii="Calibri" w:hAnsi="Calibri" w:eastAsia="Calibri"/>
          <w:sz w:val="20"/>
        </w:rPr>
        <w:t>langsame Makrofahrt</w:t>
      </w:r>
    </w:p>
    <w:p>
      <w:pPr>
        <w:pStyle w:val="ListBullet"/>
        <w:numPr>
          <w:ilvl w:val="0"/>
          <w:numId w:val="10"/>
        </w:numPr>
        <w:spacing w:after="50" w:line="269" w:lineRule="auto"/>
      </w:pPr>
      <w:r>
        <w:rPr>
          <w:rFonts w:ascii="Calibri" w:hAnsi="Calibri" w:eastAsia="Calibri"/>
          <w:sz w:val="20"/>
        </w:rPr>
        <w:t>nahezu schwebend</w:t>
      </w:r>
    </w:p>
    <w:p>
      <w:pPr>
        <w:pStyle w:val="ListBullet"/>
        <w:numPr>
          <w:ilvl w:val="0"/>
          <w:numId w:val="10"/>
        </w:numPr>
        <w:spacing w:after="50" w:line="269" w:lineRule="auto"/>
      </w:pPr>
      <w:r>
        <w:rPr>
          <w:rFonts w:ascii="Calibri" w:hAnsi="Calibri" w:eastAsia="Calibri"/>
          <w:sz w:val="20"/>
        </w:rPr>
        <w:t>Fokus wandert langsam auf eine winzige Blase zwischen den Mineralien</w:t>
      </w:r>
    </w:p>
    <w:p>
      <w:pPr>
        <w:keepNext/>
        <w:spacing w:before="140" w:after="60"/>
      </w:pPr>
      <w:r>
        <w:rPr>
          <w:rFonts w:ascii="Calibri" w:hAnsi="Calibri" w:eastAsia="Calibri"/>
          <w:b/>
          <w:color w:val="1F4D78"/>
          <w:sz w:val="21"/>
        </w:rPr>
        <w:t>Overlays</w:t>
      </w:r>
    </w:p>
    <w:p>
      <w:pPr>
        <w:pStyle w:val="SceneBody"/>
        <w:keepLines w:val="0"/>
      </w:pPr>
      <w:r>
        <w:rPr>
          <w:rFonts w:ascii="Calibri" w:hAnsi="Calibri" w:eastAsia="Calibri"/>
          <w:sz w:val="20"/>
        </w:rPr>
        <w:t>overlay_partikel_01.png</w:t>
      </w:r>
    </w:p>
    <w:p>
      <w:pPr>
        <w:pStyle w:val="ListBullet"/>
        <w:numPr>
          <w:ilvl w:val="0"/>
          <w:numId w:val="10"/>
        </w:numPr>
        <w:spacing w:after="50" w:line="269" w:lineRule="auto"/>
      </w:pPr>
      <w:r>
        <w:rPr>
          <w:rFonts w:ascii="Calibri" w:hAnsi="Calibri" w:eastAsia="Calibri"/>
          <w:sz w:val="20"/>
        </w:rPr>
        <w:t>feinste Mineralpartikel</w:t>
      </w:r>
    </w:p>
    <w:p>
      <w:pPr>
        <w:pStyle w:val="ListBullet"/>
        <w:numPr>
          <w:ilvl w:val="0"/>
          <w:numId w:val="10"/>
        </w:numPr>
        <w:spacing w:after="50" w:line="269" w:lineRule="auto"/>
      </w:pPr>
      <w:r>
        <w:rPr>
          <w:rFonts w:ascii="Calibri" w:hAnsi="Calibri" w:eastAsia="Calibri"/>
          <w:sz w:val="20"/>
        </w:rPr>
        <w:t>langsame Drift</w:t>
      </w:r>
    </w:p>
    <w:p>
      <w:pPr>
        <w:pStyle w:val="SceneBody"/>
        <w:keepLines w:val="0"/>
      </w:pPr>
      <w:r>
        <w:rPr>
          <w:rFonts w:ascii="Calibri" w:hAnsi="Calibri" w:eastAsia="Calibri"/>
          <w:sz w:val="20"/>
        </w:rPr>
        <w:t>overlay_luftblasen_01.png</w:t>
      </w:r>
    </w:p>
    <w:p>
      <w:pPr>
        <w:pStyle w:val="ListBullet"/>
        <w:numPr>
          <w:ilvl w:val="0"/>
          <w:numId w:val="10"/>
        </w:numPr>
        <w:spacing w:after="50" w:line="269" w:lineRule="auto"/>
      </w:pPr>
      <w:r>
        <w:rPr>
          <w:rFonts w:ascii="Calibri" w:hAnsi="Calibri" w:eastAsia="Calibri"/>
          <w:sz w:val="20"/>
        </w:rPr>
        <w:t>einzelne kleine Gasblasen</w:t>
      </w:r>
    </w:p>
    <w:p>
      <w:pPr>
        <w:pStyle w:val="ListBullet"/>
        <w:numPr>
          <w:ilvl w:val="0"/>
          <w:numId w:val="10"/>
        </w:numPr>
        <w:spacing w:after="50" w:line="269" w:lineRule="auto"/>
      </w:pPr>
      <w:r>
        <w:rPr>
          <w:rFonts w:ascii="Calibri" w:hAnsi="Calibri" w:eastAsia="Calibri"/>
          <w:sz w:val="20"/>
        </w:rPr>
        <w:t>steigen langsam auf</w:t>
      </w:r>
    </w:p>
    <w:p>
      <w:pPr>
        <w:pStyle w:val="SceneBody"/>
        <w:keepLines w:val="0"/>
      </w:pPr>
      <w:r>
        <w:rPr>
          <w:rFonts w:ascii="Calibri" w:hAnsi="Calibri" w:eastAsia="Calibri"/>
          <w:sz w:val="20"/>
        </w:rPr>
        <w:t>overlay_lichtstrahlen_unterwasser.png</w:t>
      </w:r>
    </w:p>
    <w:p>
      <w:pPr>
        <w:pStyle w:val="ListBullet"/>
        <w:numPr>
          <w:ilvl w:val="0"/>
          <w:numId w:val="10"/>
        </w:numPr>
        <w:spacing w:after="50" w:line="269" w:lineRule="auto"/>
      </w:pPr>
      <w:r>
        <w:rPr>
          <w:rFonts w:ascii="Calibri" w:hAnsi="Calibri" w:eastAsia="Calibri"/>
          <w:sz w:val="20"/>
        </w:rPr>
        <w:t>dezente Lichtkegel</w:t>
      </w:r>
    </w:p>
    <w:p>
      <w:pPr>
        <w:pStyle w:val="ListBullet"/>
        <w:numPr>
          <w:ilvl w:val="0"/>
          <w:numId w:val="10"/>
        </w:numPr>
        <w:spacing w:after="50" w:line="269" w:lineRule="auto"/>
      </w:pPr>
      <w:r>
        <w:rPr>
          <w:rFonts w:ascii="Calibri" w:hAnsi="Calibri" w:eastAsia="Calibri"/>
          <w:sz w:val="20"/>
        </w:rPr>
        <w:t>kaum sichtbar</w:t>
      </w:r>
    </w:p>
    <w:p>
      <w:pPr>
        <w:pStyle w:val="ListBullet"/>
        <w:numPr>
          <w:ilvl w:val="0"/>
          <w:numId w:val="10"/>
        </w:numPr>
        <w:spacing w:after="50" w:line="269" w:lineRule="auto"/>
      </w:pPr>
      <w:r>
        <w:rPr>
          <w:rFonts w:ascii="Calibri" w:hAnsi="Calibri" w:eastAsia="Calibri"/>
          <w:sz w:val="20"/>
        </w:rPr>
        <w:t>erzeugen Tiefe</w:t>
      </w:r>
    </w:p>
    <w:p>
      <w:pPr>
        <w:keepNext/>
        <w:spacing w:before="140" w:after="60"/>
      </w:pPr>
      <w:r>
        <w:rPr>
          <w:rFonts w:ascii="Calibri" w:hAnsi="Calibri" w:eastAsia="Calibri"/>
          <w:b/>
          <w:color w:val="1F4D78"/>
          <w:sz w:val="21"/>
        </w:rPr>
        <w:t>Sound</w:t>
      </w:r>
    </w:p>
    <w:p>
      <w:pPr>
        <w:keepNext/>
        <w:spacing w:before="140" w:after="60"/>
      </w:pPr>
      <w:r>
        <w:rPr>
          <w:rFonts w:ascii="Calibri" w:hAnsi="Calibri" w:eastAsia="Calibri"/>
          <w:b/>
          <w:color w:val="1F4D78"/>
          <w:sz w:val="21"/>
        </w:rPr>
        <w:t>Atmosphäre</w:t>
      </w:r>
    </w:p>
    <w:p>
      <w:pPr>
        <w:pStyle w:val="ListBullet"/>
        <w:numPr>
          <w:ilvl w:val="0"/>
          <w:numId w:val="10"/>
        </w:numPr>
        <w:spacing w:after="50" w:line="269" w:lineRule="auto"/>
      </w:pPr>
      <w:r>
        <w:rPr>
          <w:rFonts w:ascii="Calibri" w:hAnsi="Calibri" w:eastAsia="Calibri"/>
          <w:sz w:val="20"/>
        </w:rPr>
        <w:t>gedämpfte Unterwassergeräusche</w:t>
      </w:r>
    </w:p>
    <w:p>
      <w:pPr>
        <w:pStyle w:val="ListBullet"/>
        <w:numPr>
          <w:ilvl w:val="0"/>
          <w:numId w:val="10"/>
        </w:numPr>
        <w:spacing w:after="50" w:line="269" w:lineRule="auto"/>
      </w:pPr>
      <w:r>
        <w:rPr>
          <w:rFonts w:ascii="Calibri" w:hAnsi="Calibri" w:eastAsia="Calibri"/>
          <w:sz w:val="20"/>
        </w:rPr>
        <w:t>leises Blubbern</w:t>
      </w:r>
    </w:p>
    <w:p>
      <w:pPr>
        <w:pStyle w:val="ListBullet"/>
        <w:numPr>
          <w:ilvl w:val="0"/>
          <w:numId w:val="10"/>
        </w:numPr>
        <w:spacing w:after="50" w:line="269" w:lineRule="auto"/>
      </w:pPr>
      <w:r>
        <w:rPr>
          <w:rFonts w:ascii="Calibri" w:hAnsi="Calibri" w:eastAsia="Calibri"/>
          <w:sz w:val="20"/>
        </w:rPr>
        <w:t>entferntes Grollen der Erde</w:t>
      </w:r>
    </w:p>
    <w:p>
      <w:pPr>
        <w:pStyle w:val="ListBullet"/>
        <w:numPr>
          <w:ilvl w:val="0"/>
          <w:numId w:val="10"/>
        </w:numPr>
        <w:spacing w:after="50" w:line="269" w:lineRule="auto"/>
      </w:pPr>
      <w:r>
        <w:rPr>
          <w:rFonts w:ascii="Calibri" w:hAnsi="Calibri" w:eastAsia="Calibri"/>
          <w:sz w:val="20"/>
        </w:rPr>
        <w:t>sanfte Wasserbewegung</w:t>
      </w:r>
    </w:p>
    <w:p>
      <w:pPr>
        <w:pStyle w:val="SceneBody"/>
        <w:keepLines w:val="0"/>
      </w:pPr>
      <w:r>
        <w:rPr>
          <w:rFonts w:ascii="Calibri" w:hAnsi="Calibri" w:eastAsia="Calibri"/>
          <w:sz w:val="20"/>
        </w:rPr>
        <w:t>Sehr ruhig. Fast meditativ.</w:t>
      </w:r>
    </w:p>
    <w:p>
      <w:pPr>
        <w:keepNext/>
        <w:spacing w:before="140" w:after="60"/>
      </w:pPr>
      <w:r>
        <w:rPr>
          <w:rFonts w:ascii="Calibri" w:hAnsi="Calibri" w:eastAsia="Calibri"/>
          <w:b/>
          <w:color w:val="1F4D78"/>
          <w:sz w:val="21"/>
        </w:rPr>
        <w:t>Sprechertext - final</w:t>
      </w:r>
    </w:p>
    <w:p>
      <w:pPr>
        <w:pStyle w:val="SceneBody"/>
        <w:keepLines w:val="0"/>
      </w:pPr>
      <w:r>
        <w:rPr>
          <w:rFonts w:ascii="Calibri" w:hAnsi="Calibri" w:eastAsia="Calibri"/>
          <w:sz w:val="20"/>
        </w:rPr>
        <w:t>Und jetzt wird es winzig. So winzig, dass du ohne Mikroskop keine Chance hättest. Zwischen Mineralien bilden sich membranähnliche Bläschen. Einige können Stoffe aus ihrer Umgebung aufnehmen und chemische Reaktionen ermöglichen. Wie daraus die ersten echten Zellen entstanden, wissen wir noch nicht genau. Aber irgendwann begann etwas, das sich erhalten und vermehren konnte: Leben.</w:t>
      </w:r>
    </w:p>
    <w:p>
      <w:pPr>
        <w:keepNext/>
        <w:spacing w:before="140" w:after="60"/>
      </w:pPr>
      <w:r>
        <w:rPr>
          <w:rFonts w:ascii="Calibri" w:hAnsi="Calibri" w:eastAsia="Calibri"/>
          <w:b/>
          <w:color w:val="1F4D78"/>
          <w:sz w:val="21"/>
        </w:rPr>
        <w:t>Besondere Animation</w:t>
      </w:r>
    </w:p>
    <w:p>
      <w:pPr>
        <w:pStyle w:val="SceneBody"/>
        <w:keepLines w:val="0"/>
      </w:pPr>
      <w:r>
        <w:rPr>
          <w:rFonts w:ascii="Calibri" w:hAnsi="Calibri" w:eastAsia="Calibri"/>
          <w:sz w:val="20"/>
        </w:rPr>
        <w:t>Zwischen den Mineralien bildet sich langsam ein winziges, transparentes Bläschen. Eine dünne Membran wird sichtbar. Im Inneren bewegen sich kleine Partikel. Die Kugel teilt sich langsam in zwei gleich große Kugeln. Keine Science-Fiction-Effekte. Nur natürliche Bewegungen.</w:t>
      </w:r>
    </w:p>
    <w:p>
      <w:pPr>
        <w:keepNext/>
        <w:spacing w:before="140" w:after="60"/>
      </w:pPr>
      <w:r>
        <w:rPr>
          <w:rFonts w:ascii="Calibri" w:hAnsi="Calibri" w:eastAsia="Calibri"/>
          <w:b/>
          <w:color w:val="1F4D78"/>
          <w:sz w:val="21"/>
        </w:rPr>
        <w:t>Hotspot 1</w:t>
      </w:r>
    </w:p>
    <w:p>
      <w:pPr>
        <w:pStyle w:val="SceneBody"/>
        <w:keepLines w:val="0"/>
      </w:pPr>
      <w:r>
        <w:rPr>
          <w:rFonts w:ascii="Calibri" w:hAnsi="Calibri" w:eastAsia="Calibri"/>
          <w:sz w:val="20"/>
        </w:rPr>
        <w:t>Zellmembran</w:t>
      </w:r>
    </w:p>
    <w:p>
      <w:pPr>
        <w:keepNext/>
        <w:spacing w:before="140" w:after="60"/>
      </w:pPr>
      <w:r>
        <w:rPr>
          <w:rFonts w:ascii="Calibri" w:hAnsi="Calibri" w:eastAsia="Calibri"/>
          <w:b/>
          <w:color w:val="1F4D78"/>
          <w:sz w:val="21"/>
        </w:rPr>
        <w:t>Titel</w:t>
      </w:r>
    </w:p>
    <w:p>
      <w:pPr>
        <w:pStyle w:val="SceneBody"/>
        <w:keepLines w:val="0"/>
      </w:pPr>
      <w:r>
        <w:rPr>
          <w:rFonts w:ascii="Calibri" w:hAnsi="Calibri" w:eastAsia="Calibri"/>
          <w:sz w:val="20"/>
        </w:rPr>
        <w:t>Die schützende Hülle</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Eine Zellmembran trennt das Innere einer Zelle von ihrer Umgebung. Sie schützt die Zelle und regelt, welche Stoffe hinein- oder hinausgelangen.</w:t>
      </w:r>
    </w:p>
    <w:p>
      <w:pPr>
        <w:keepNext/>
        <w:spacing w:before="140" w:after="60"/>
      </w:pPr>
      <w:r>
        <w:rPr>
          <w:rFonts w:ascii="Calibri" w:hAnsi="Calibri" w:eastAsia="Calibri"/>
          <w:b/>
          <w:color w:val="1F4D78"/>
          <w:sz w:val="21"/>
        </w:rPr>
        <w:t>Hotspot 2</w:t>
      </w:r>
    </w:p>
    <w:p>
      <w:pPr>
        <w:pStyle w:val="SceneBody"/>
        <w:keepLines w:val="0"/>
      </w:pPr>
      <w:r>
        <w:rPr>
          <w:rFonts w:ascii="Calibri" w:hAnsi="Calibri" w:eastAsia="Calibri"/>
          <w:sz w:val="20"/>
        </w:rPr>
        <w:t>Warum war das so bedeutend?</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Mit den ersten Zellen begann die biologische Evolution. Von nun an konnten sich Lebewesen verändern, vermehren und über Milliarden Jahre weiterentwickeln.</w:t>
      </w:r>
    </w:p>
    <w:p>
      <w:pPr>
        <w:keepNext/>
        <w:spacing w:before="140" w:after="60"/>
      </w:pPr>
      <w:r>
        <w:rPr>
          <w:rFonts w:ascii="Calibri" w:hAnsi="Calibri" w:eastAsia="Calibri"/>
          <w:b/>
          <w:color w:val="1F4D78"/>
          <w:sz w:val="21"/>
        </w:rPr>
        <w:t>Quiz</w:t>
      </w:r>
    </w:p>
    <w:p>
      <w:pPr>
        <w:pStyle w:val="SceneBody"/>
        <w:keepLines w:val="0"/>
      </w:pPr>
      <w:r>
        <w:rPr>
          <w:rFonts w:ascii="Calibri" w:hAnsi="Calibri" w:eastAsia="Calibri"/>
          <w:sz w:val="20"/>
        </w:rPr>
        <w:t>Was unterschied die ersten Zellen von den Molekülen davor?</w:t>
      </w:r>
    </w:p>
    <w:p>
      <w:pPr>
        <w:pStyle w:val="ListBullet"/>
        <w:numPr>
          <w:ilvl w:val="0"/>
          <w:numId w:val="10"/>
        </w:numPr>
        <w:spacing w:after="50" w:line="269" w:lineRule="auto"/>
      </w:pPr>
      <w:r>
        <w:rPr>
          <w:rFonts w:ascii="Calibri" w:hAnsi="Calibri" w:eastAsia="Calibri"/>
          <w:sz w:val="20"/>
        </w:rPr>
        <w:t>[ ] Sie waren bereits Tiere.</w:t>
      </w:r>
    </w:p>
    <w:p>
      <w:pPr>
        <w:pStyle w:val="ListBullet"/>
        <w:numPr>
          <w:ilvl w:val="0"/>
          <w:numId w:val="10"/>
        </w:numPr>
        <w:spacing w:after="50" w:line="269" w:lineRule="auto"/>
      </w:pPr>
      <w:r>
        <w:rPr>
          <w:rFonts w:ascii="Calibri" w:hAnsi="Calibri" w:eastAsia="Calibri"/>
          <w:sz w:val="20"/>
        </w:rPr>
        <w:t>[ ] Sie konnten fliegen.</w:t>
      </w:r>
    </w:p>
    <w:p>
      <w:pPr>
        <w:pStyle w:val="ListBullet"/>
        <w:numPr>
          <w:ilvl w:val="0"/>
          <w:numId w:val="10"/>
        </w:numPr>
        <w:spacing w:after="50" w:line="269" w:lineRule="auto"/>
      </w:pPr>
      <w:r>
        <w:rPr>
          <w:rFonts w:ascii="Calibri" w:hAnsi="Calibri" w:eastAsia="Calibri"/>
          <w:sz w:val="20"/>
        </w:rPr>
        <w:t>[RICHTIG] Sie waren durch eine Membran von ihrer Umgebung abgegrenzt.</w:t>
      </w:r>
    </w:p>
    <w:p>
      <w:pPr>
        <w:pStyle w:val="ListBullet"/>
        <w:numPr>
          <w:ilvl w:val="0"/>
          <w:numId w:val="10"/>
        </w:numPr>
        <w:spacing w:after="50" w:line="269" w:lineRule="auto"/>
      </w:pPr>
      <w:r>
        <w:rPr>
          <w:rFonts w:ascii="Calibri" w:hAnsi="Calibri" w:eastAsia="Calibri"/>
          <w:sz w:val="20"/>
        </w:rPr>
        <w:t>[ ] Sie bestanden aus Stein.</w:t>
      </w:r>
    </w:p>
    <w:p>
      <w:pPr>
        <w:keepNext/>
        <w:spacing w:before="140" w:after="60"/>
      </w:pPr>
      <w:r>
        <w:rPr>
          <w:rFonts w:ascii="Calibri" w:hAnsi="Calibri" w:eastAsia="Calibri"/>
          <w:b/>
          <w:color w:val="1F4D78"/>
          <w:sz w:val="21"/>
        </w:rPr>
        <w:t>Übergang</w:t>
      </w:r>
    </w:p>
    <w:p>
      <w:pPr>
        <w:pStyle w:val="SceneBody"/>
        <w:keepLines w:val="0"/>
      </w:pPr>
      <w:r>
        <w:rPr>
          <w:rFonts w:ascii="Calibri" w:hAnsi="Calibri" w:eastAsia="Calibri"/>
          <w:sz w:val="20"/>
        </w:rPr>
        <w:t>Die Kamera verfolgt eine einzelne Zelle. Langsamer Zoom. Die Zelle treibt in dunkleres Wasser. Plötzlich erscheinen mehrere ähnliche Zellen.</w:t>
      </w:r>
    </w:p>
    <w:p>
      <w:pPr>
        <w:keepNext/>
        <w:spacing w:before="140" w:after="60"/>
      </w:pPr>
      <w:r>
        <w:rPr>
          <w:rFonts w:ascii="Calibri" w:hAnsi="Calibri" w:eastAsia="Calibri"/>
          <w:b/>
          <w:color w:val="2E74B5"/>
          <w:sz w:val="21"/>
        </w:rPr>
        <w:t>VERBINDLICH - Regieentscheidung</w:t>
      </w:r>
    </w:p>
    <w:p>
      <w:pPr>
        <w:pStyle w:val="SceneBody"/>
        <w:keepLines w:val="0"/>
      </w:pPr>
      <w:r>
        <w:rPr>
          <w:rFonts w:ascii="Calibri" w:hAnsi="Calibri" w:eastAsia="Calibri"/>
          <w:sz w:val="20"/>
        </w:rPr>
        <w:t>Der Maßstabssprung vom Meer in den Mikrokosmos erfolgt ruhig und ohne Science-Fiction-Effekt. Die Entstehung der ersten Zellen wird ausdrücklich als wissenschaftlich noch nicht vollständig geklärt dargestellt.</w:t>
      </w:r>
    </w:p>
    <w:p>
      <w:pPr>
        <w:pStyle w:val="Heading2"/>
        <w:pageBreakBefore w:val="0"/>
      </w:pPr>
      <w:r>
        <w:t>6. Das Leben breitet sich aus</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STATUS: PRODUKTIONSFASSUNG</w:t>
        <w:br/>
      </w:r>
      <w:r>
        <w:rPr>
          <w:rFonts w:ascii="Calibri" w:hAnsi="Calibri" w:eastAsia="Calibri"/>
          <w:color w:val="1A1A1A"/>
          <w:sz w:val="21"/>
        </w:rPr>
        <w:t>Szenenstruktur und Sprechertext sind für die Muster-Episode verbindlich.</w:t>
      </w:r>
    </w:p>
    <w:p>
      <w:pPr>
        <w:keepNext/>
        <w:spacing w:before="140" w:after="60"/>
      </w:pPr>
      <w:r>
        <w:rPr>
          <w:rFonts w:ascii="Calibri" w:hAnsi="Calibri" w:eastAsia="Calibri"/>
          <w:b/>
          <w:color w:val="1F4D78"/>
          <w:sz w:val="21"/>
        </w:rPr>
        <w:t>Dauer: ca. 26 Sekunden</w:t>
      </w:r>
    </w:p>
    <w:p>
      <w:pPr>
        <w:keepNext/>
        <w:spacing w:before="140" w:after="60"/>
      </w:pPr>
      <w:r>
        <w:rPr>
          <w:rFonts w:ascii="Calibri" w:hAnsi="Calibri" w:eastAsia="Calibri"/>
          <w:b/>
          <w:color w:val="1F4D78"/>
          <w:sz w:val="21"/>
        </w:rPr>
        <w:t>Hintergrund</w:t>
      </w:r>
    </w:p>
    <w:p>
      <w:pPr>
        <w:pStyle w:val="SceneBody"/>
        <w:keepLines w:val="0"/>
      </w:pPr>
      <w:r>
        <w:rPr>
          <w:rFonts w:ascii="Calibri" w:hAnsi="Calibri" w:eastAsia="Calibri"/>
          <w:sz w:val="20"/>
        </w:rPr>
        <w:t>Die Kamera bleibt unter Wasser. Jetzt schweben zahlreiche einfache Einzeller durch das Bild. Einige teilen sich, andere treiben mit der Strömung. Im Hintergrund erkennt man poröse Gesteine, an denen sich erste Biofilme bilden. Die Szene wirkt lebendiger, ohne überladen zu sein.</w:t>
      </w:r>
    </w:p>
    <w:p>
      <w:pPr>
        <w:keepNext/>
        <w:spacing w:before="140" w:after="60"/>
      </w:pPr>
      <w:r>
        <w:rPr>
          <w:rFonts w:ascii="Calibri" w:hAnsi="Calibri" w:eastAsia="Calibri"/>
          <w:b/>
          <w:color w:val="1F4D78"/>
          <w:sz w:val="21"/>
        </w:rPr>
        <w:t>Sprechertext - final</w:t>
      </w:r>
    </w:p>
    <w:p>
      <w:pPr>
        <w:pStyle w:val="SceneBody"/>
        <w:keepLines w:val="0"/>
      </w:pPr>
      <w:r>
        <w:rPr>
          <w:rFonts w:ascii="Calibri" w:hAnsi="Calibri" w:eastAsia="Calibri"/>
          <w:sz w:val="20"/>
        </w:rPr>
        <w:t>Eine Zelle allein wirkt nicht besonders beeindruckend. Doch sie beherrscht einen genial einfachen Trick: Sie wächst und teilt sich. Aus einer werden zwei, aus zwei werden vier - und bald wird es ziemlich voll im Urmeer. Manche Zellen bleiben auf Felsen haften, andere treiben frei. Das Leben hat begonnen, sich auszubreiten.</w:t>
      </w:r>
    </w:p>
    <w:p>
      <w:pPr>
        <w:keepNext/>
        <w:spacing w:before="140" w:after="60"/>
      </w:pPr>
      <w:r>
        <w:rPr>
          <w:rFonts w:ascii="Calibri" w:hAnsi="Calibri" w:eastAsia="Calibri"/>
          <w:b/>
          <w:color w:val="1F4D78"/>
          <w:sz w:val="21"/>
        </w:rPr>
        <w:t>Besondere Animation</w:t>
      </w:r>
    </w:p>
    <w:p>
      <w:pPr>
        <w:pStyle w:val="SceneBody"/>
        <w:keepLines w:val="0"/>
      </w:pPr>
      <w:r>
        <w:rPr>
          <w:rFonts w:ascii="Calibri" w:hAnsi="Calibri" w:eastAsia="Calibri"/>
          <w:sz w:val="20"/>
        </w:rPr>
        <w:t>Zum ersten Mal entstehen kleine Zellkolonien. Einige Zellen haften an einem Felsen. Andere treiben frei im Wasser. Langsame Zellteilungen sorgen für Bewegung, ohne hektisch zu wirken.</w:t>
      </w:r>
    </w:p>
    <w:p>
      <w:pPr>
        <w:keepNext/>
        <w:spacing w:before="140" w:after="60"/>
      </w:pPr>
      <w:r>
        <w:rPr>
          <w:rFonts w:ascii="Calibri" w:hAnsi="Calibri" w:eastAsia="Calibri"/>
          <w:b/>
          <w:color w:val="1F4D78"/>
          <w:sz w:val="21"/>
        </w:rPr>
        <w:t>Hotspot 1</w:t>
      </w:r>
    </w:p>
    <w:p>
      <w:pPr>
        <w:pStyle w:val="SceneBody"/>
        <w:keepLines w:val="0"/>
      </w:pPr>
      <w:r>
        <w:rPr>
          <w:rFonts w:ascii="Calibri" w:hAnsi="Calibri" w:eastAsia="Calibri"/>
          <w:sz w:val="20"/>
        </w:rPr>
        <w:t>Zellteilung</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Eine Zelle wächst und teilt sich in zwei Tochterzellen. So konnten sich die ersten Lebewesen vermehren.</w:t>
      </w:r>
    </w:p>
    <w:p>
      <w:pPr>
        <w:keepNext/>
        <w:spacing w:before="140" w:after="60"/>
      </w:pPr>
      <w:r>
        <w:rPr>
          <w:rFonts w:ascii="Calibri" w:hAnsi="Calibri" w:eastAsia="Calibri"/>
          <w:b/>
          <w:color w:val="1F4D78"/>
          <w:sz w:val="21"/>
        </w:rPr>
        <w:t>Hotspot 2</w:t>
      </w:r>
    </w:p>
    <w:p>
      <w:pPr>
        <w:pStyle w:val="SceneBody"/>
        <w:keepLines w:val="0"/>
      </w:pPr>
      <w:r>
        <w:rPr>
          <w:rFonts w:ascii="Calibri" w:hAnsi="Calibri" w:eastAsia="Calibri"/>
          <w:sz w:val="20"/>
        </w:rPr>
        <w:t>Biofilm</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Viele Mikroorganismen leben nicht allein, sondern bilden Gemeinschaften auf festen Oberflächen. Solche Biofilme gibt es bis heute.</w:t>
      </w:r>
    </w:p>
    <w:p>
      <w:pPr>
        <w:keepNext/>
        <w:spacing w:before="140" w:after="60"/>
      </w:pPr>
      <w:r>
        <w:rPr>
          <w:rFonts w:ascii="Calibri" w:hAnsi="Calibri" w:eastAsia="Calibri"/>
          <w:b/>
          <w:color w:val="1F4D78"/>
          <w:sz w:val="21"/>
        </w:rPr>
        <w:t>Quiz</w:t>
      </w:r>
    </w:p>
    <w:p>
      <w:pPr>
        <w:pStyle w:val="SceneBody"/>
        <w:keepLines w:val="0"/>
      </w:pPr>
      <w:r>
        <w:rPr>
          <w:rFonts w:ascii="Calibri" w:hAnsi="Calibri" w:eastAsia="Calibri"/>
          <w:sz w:val="20"/>
        </w:rPr>
        <w:t>Wie vermehrten sich die ersten Einzeller?</w:t>
      </w:r>
    </w:p>
    <w:p>
      <w:pPr>
        <w:pStyle w:val="ListBullet"/>
        <w:numPr>
          <w:ilvl w:val="0"/>
          <w:numId w:val="10"/>
        </w:numPr>
        <w:spacing w:after="50" w:line="269" w:lineRule="auto"/>
      </w:pPr>
      <w:r>
        <w:rPr>
          <w:rFonts w:ascii="Calibri" w:hAnsi="Calibri" w:eastAsia="Calibri"/>
          <w:sz w:val="20"/>
        </w:rPr>
        <w:t>[ ] Durch Samen</w:t>
      </w:r>
    </w:p>
    <w:p>
      <w:pPr>
        <w:pStyle w:val="ListBullet"/>
        <w:numPr>
          <w:ilvl w:val="0"/>
          <w:numId w:val="10"/>
        </w:numPr>
        <w:spacing w:after="50" w:line="269" w:lineRule="auto"/>
      </w:pPr>
      <w:r>
        <w:rPr>
          <w:rFonts w:ascii="Calibri" w:hAnsi="Calibri" w:eastAsia="Calibri"/>
          <w:sz w:val="20"/>
        </w:rPr>
        <w:t>[ ] Durch Eier</w:t>
      </w:r>
    </w:p>
    <w:p>
      <w:pPr>
        <w:pStyle w:val="ListBullet"/>
        <w:numPr>
          <w:ilvl w:val="0"/>
          <w:numId w:val="10"/>
        </w:numPr>
        <w:spacing w:after="50" w:line="269" w:lineRule="auto"/>
      </w:pPr>
      <w:r>
        <w:rPr>
          <w:rFonts w:ascii="Calibri" w:hAnsi="Calibri" w:eastAsia="Calibri"/>
          <w:sz w:val="20"/>
        </w:rPr>
        <w:t>[RICHTIG] Durch Zellteilung</w:t>
      </w:r>
    </w:p>
    <w:p>
      <w:pPr>
        <w:pStyle w:val="ListBullet"/>
        <w:numPr>
          <w:ilvl w:val="0"/>
          <w:numId w:val="10"/>
        </w:numPr>
        <w:spacing w:after="50" w:line="269" w:lineRule="auto"/>
      </w:pPr>
      <w:r>
        <w:rPr>
          <w:rFonts w:ascii="Calibri" w:hAnsi="Calibri" w:eastAsia="Calibri"/>
          <w:sz w:val="20"/>
        </w:rPr>
        <w:t>[ ] Gar nicht</w:t>
      </w:r>
    </w:p>
    <w:p>
      <w:pPr>
        <w:pStyle w:val="Heading2"/>
        <w:pageBreakBefore w:val="0"/>
      </w:pPr>
      <w:r>
        <w:t>7. Die Erfinder des Sauerstoffs</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STATUS: PRODUKTIONSFASSUNG</w:t>
        <w:br/>
      </w:r>
      <w:r>
        <w:rPr>
          <w:rFonts w:ascii="Calibri" w:hAnsi="Calibri" w:eastAsia="Calibri"/>
          <w:color w:val="1A1A1A"/>
          <w:sz w:val="21"/>
        </w:rPr>
        <w:t>Szenenstruktur und Sprechertext sind für die Muster-Episode verbindlich.</w:t>
      </w:r>
    </w:p>
    <w:p>
      <w:pPr>
        <w:pStyle w:val="SceneBody"/>
        <w:keepLines w:val="0"/>
      </w:pPr>
      <w:r>
        <w:rPr>
          <w:rFonts w:ascii="Calibri" w:hAnsi="Calibri" w:eastAsia="Calibri"/>
          <w:sz w:val="20"/>
        </w:rPr>
        <w:t>Zeitangabe: Vor mindestens 2,4 Milliarden Jahren</w:t>
      </w:r>
    </w:p>
    <w:p>
      <w:pPr>
        <w:keepNext/>
        <w:spacing w:before="140" w:after="60"/>
      </w:pPr>
      <w:r>
        <w:rPr>
          <w:rFonts w:ascii="Calibri" w:hAnsi="Calibri" w:eastAsia="Calibri"/>
          <w:b/>
          <w:color w:val="1F4D78"/>
          <w:sz w:val="21"/>
        </w:rPr>
        <w:t>Dauer: ca. 30 Sekunden</w:t>
      </w:r>
    </w:p>
    <w:p>
      <w:pPr>
        <w:keepNext/>
        <w:spacing w:before="140" w:after="60"/>
      </w:pPr>
      <w:r>
        <w:rPr>
          <w:rFonts w:ascii="Calibri" w:hAnsi="Calibri" w:eastAsia="Calibri"/>
          <w:b/>
          <w:color w:val="1F4D78"/>
          <w:sz w:val="21"/>
        </w:rPr>
        <w:t>Hintergrund</w:t>
      </w:r>
    </w:p>
    <w:p>
      <w:pPr>
        <w:keepNext/>
        <w:spacing w:before="140" w:after="60"/>
      </w:pPr>
      <w:r>
        <w:rPr>
          <w:rFonts w:ascii="Calibri" w:hAnsi="Calibri" w:eastAsia="Calibri"/>
          <w:b/>
          <w:color w:val="1F4D78"/>
          <w:sz w:val="21"/>
        </w:rPr>
        <w:t>Datei</w:t>
      </w:r>
    </w:p>
    <w:p>
      <w:pPr>
        <w:pStyle w:val="SceneBody"/>
        <w:keepLines w:val="0"/>
      </w:pPr>
      <w:r>
        <w:rPr>
          <w:rFonts w:ascii="Calibri" w:hAnsi="Calibri" w:eastAsia="Calibri"/>
          <w:sz w:val="20"/>
        </w:rPr>
        <w:t>bg_ep01_s07.jpg</w:t>
      </w:r>
    </w:p>
    <w:p>
      <w:pPr>
        <w:keepNext/>
        <w:spacing w:before="140" w:after="60"/>
      </w:pPr>
      <w:r>
        <w:rPr>
          <w:rFonts w:ascii="Calibri" w:hAnsi="Calibri" w:eastAsia="Calibri"/>
          <w:b/>
          <w:color w:val="1F4D78"/>
          <w:sz w:val="21"/>
        </w:rPr>
        <w:t>Bildinhalt</w:t>
      </w:r>
    </w:p>
    <w:p>
      <w:pPr>
        <w:pStyle w:val="SceneBody"/>
        <w:keepLines w:val="0"/>
      </w:pPr>
      <w:r>
        <w:rPr>
          <w:rFonts w:ascii="Calibri" w:hAnsi="Calibri" w:eastAsia="Calibri"/>
          <w:sz w:val="20"/>
        </w:rPr>
        <w:t>Wir befinden uns weiterhin in einem flachen Urmeer. Auf sonnenbeschienenen Felsen wachsen ausgedehnte, grünlich-bläuliche Schleier und kuppelförmige Beläge - die ersten Cyanobakterienmatten. Das Wasser ist klarer als zuvor. Winzige Sauerstoffbläschen steigen langsam zur Oberfläche. Im Hintergrund erkennt man niedrige Stromatolithen, die wie kleine, geschichtete Hügel aus dem Wasser ragen.</w:t>
      </w:r>
    </w:p>
    <w:p>
      <w:pPr>
        <w:keepNext/>
        <w:spacing w:before="140" w:after="60"/>
      </w:pPr>
      <w:r>
        <w:rPr>
          <w:rFonts w:ascii="Calibri" w:hAnsi="Calibri" w:eastAsia="Calibri"/>
          <w:b/>
          <w:color w:val="1F4D78"/>
          <w:sz w:val="21"/>
        </w:rPr>
        <w:t>Kamera</w:t>
      </w:r>
    </w:p>
    <w:p>
      <w:pPr>
        <w:pStyle w:val="ListBullet"/>
        <w:numPr>
          <w:ilvl w:val="0"/>
          <w:numId w:val="10"/>
        </w:numPr>
        <w:spacing w:after="50" w:line="269" w:lineRule="auto"/>
      </w:pPr>
      <w:r>
        <w:rPr>
          <w:rFonts w:ascii="Calibri" w:hAnsi="Calibri" w:eastAsia="Calibri"/>
          <w:sz w:val="20"/>
        </w:rPr>
        <w:t>langsamer Schwebeflug parallel zum Meeresboden</w:t>
      </w:r>
    </w:p>
    <w:p>
      <w:pPr>
        <w:pStyle w:val="ListBullet"/>
        <w:numPr>
          <w:ilvl w:val="0"/>
          <w:numId w:val="10"/>
        </w:numPr>
        <w:spacing w:after="50" w:line="269" w:lineRule="auto"/>
      </w:pPr>
      <w:r>
        <w:rPr>
          <w:rFonts w:ascii="Calibri" w:hAnsi="Calibri" w:eastAsia="Calibri"/>
          <w:sz w:val="20"/>
        </w:rPr>
        <w:t>gelegentlich leichte Fokusverlagerung auf aufsteigende Bläschen</w:t>
      </w:r>
    </w:p>
    <w:p>
      <w:pPr>
        <w:keepNext/>
        <w:spacing w:before="140" w:after="60"/>
      </w:pPr>
      <w:r>
        <w:rPr>
          <w:rFonts w:ascii="Calibri" w:hAnsi="Calibri" w:eastAsia="Calibri"/>
          <w:b/>
          <w:color w:val="1F4D78"/>
          <w:sz w:val="21"/>
        </w:rPr>
        <w:t>Overlays</w:t>
      </w:r>
    </w:p>
    <w:p>
      <w:pPr>
        <w:pStyle w:val="SceneBody"/>
        <w:keepLines w:val="0"/>
      </w:pPr>
      <w:r>
        <w:rPr>
          <w:rFonts w:ascii="Calibri" w:hAnsi="Calibri" w:eastAsia="Calibri"/>
          <w:sz w:val="20"/>
        </w:rPr>
        <w:t>overlay_sauerstoffblasen_01.png</w:t>
      </w:r>
    </w:p>
    <w:p>
      <w:pPr>
        <w:pStyle w:val="ListBullet"/>
        <w:numPr>
          <w:ilvl w:val="0"/>
          <w:numId w:val="10"/>
        </w:numPr>
        <w:spacing w:after="50" w:line="269" w:lineRule="auto"/>
      </w:pPr>
      <w:r>
        <w:rPr>
          <w:rFonts w:ascii="Calibri" w:hAnsi="Calibri" w:eastAsia="Calibri"/>
          <w:sz w:val="20"/>
        </w:rPr>
        <w:t>sehr kleine Blasen</w:t>
      </w:r>
    </w:p>
    <w:p>
      <w:pPr>
        <w:pStyle w:val="ListBullet"/>
        <w:numPr>
          <w:ilvl w:val="0"/>
          <w:numId w:val="10"/>
        </w:numPr>
        <w:spacing w:after="50" w:line="269" w:lineRule="auto"/>
      </w:pPr>
      <w:r>
        <w:rPr>
          <w:rFonts w:ascii="Calibri" w:hAnsi="Calibri" w:eastAsia="Calibri"/>
          <w:sz w:val="20"/>
        </w:rPr>
        <w:t>kontinuierlicher Aufstieg</w:t>
      </w:r>
    </w:p>
    <w:p>
      <w:pPr>
        <w:pStyle w:val="ListBullet"/>
        <w:numPr>
          <w:ilvl w:val="0"/>
          <w:numId w:val="10"/>
        </w:numPr>
        <w:spacing w:after="50" w:line="269" w:lineRule="auto"/>
      </w:pPr>
      <w:r>
        <w:rPr>
          <w:rFonts w:ascii="Calibri" w:hAnsi="Calibri" w:eastAsia="Calibri"/>
          <w:sz w:val="20"/>
        </w:rPr>
        <w:t>Deckkraft 50 %</w:t>
      </w:r>
    </w:p>
    <w:p>
      <w:pPr>
        <w:pStyle w:val="SceneBody"/>
        <w:keepLines w:val="0"/>
      </w:pPr>
      <w:r>
        <w:rPr>
          <w:rFonts w:ascii="Calibri" w:hAnsi="Calibri" w:eastAsia="Calibri"/>
          <w:sz w:val="20"/>
        </w:rPr>
        <w:t>overlay_partikel_02.png</w:t>
      </w:r>
    </w:p>
    <w:p>
      <w:pPr>
        <w:pStyle w:val="ListBullet"/>
        <w:numPr>
          <w:ilvl w:val="0"/>
          <w:numId w:val="10"/>
        </w:numPr>
        <w:spacing w:after="50" w:line="269" w:lineRule="auto"/>
      </w:pPr>
      <w:r>
        <w:rPr>
          <w:rFonts w:ascii="Calibri" w:hAnsi="Calibri" w:eastAsia="Calibri"/>
          <w:sz w:val="20"/>
        </w:rPr>
        <w:t>feine Schwebstoffe</w:t>
      </w:r>
    </w:p>
    <w:p>
      <w:pPr>
        <w:pStyle w:val="ListBullet"/>
        <w:numPr>
          <w:ilvl w:val="0"/>
          <w:numId w:val="10"/>
        </w:numPr>
        <w:spacing w:after="50" w:line="269" w:lineRule="auto"/>
      </w:pPr>
      <w:r>
        <w:rPr>
          <w:rFonts w:ascii="Calibri" w:hAnsi="Calibri" w:eastAsia="Calibri"/>
          <w:sz w:val="20"/>
        </w:rPr>
        <w:t>langsame Drift</w:t>
      </w:r>
    </w:p>
    <w:p>
      <w:pPr>
        <w:pStyle w:val="SceneBody"/>
        <w:keepLines w:val="0"/>
      </w:pPr>
      <w:r>
        <w:rPr>
          <w:rFonts w:ascii="Calibri" w:hAnsi="Calibri" w:eastAsia="Calibri"/>
          <w:sz w:val="20"/>
        </w:rPr>
        <w:t>overlay_lichtstrahlen_unterwasser.png</w:t>
      </w:r>
    </w:p>
    <w:p>
      <w:pPr>
        <w:pStyle w:val="ListBullet"/>
        <w:numPr>
          <w:ilvl w:val="0"/>
          <w:numId w:val="10"/>
        </w:numPr>
        <w:spacing w:after="50" w:line="269" w:lineRule="auto"/>
      </w:pPr>
      <w:r>
        <w:rPr>
          <w:rFonts w:ascii="Calibri" w:hAnsi="Calibri" w:eastAsia="Calibri"/>
          <w:sz w:val="20"/>
        </w:rPr>
        <w:t>etwas kräftiger als in Szene 5</w:t>
      </w:r>
    </w:p>
    <w:p>
      <w:pPr>
        <w:pStyle w:val="ListBullet"/>
        <w:numPr>
          <w:ilvl w:val="0"/>
          <w:numId w:val="10"/>
        </w:numPr>
        <w:spacing w:after="50" w:line="269" w:lineRule="auto"/>
      </w:pPr>
      <w:r>
        <w:rPr>
          <w:rFonts w:ascii="Calibri" w:hAnsi="Calibri" w:eastAsia="Calibri"/>
          <w:sz w:val="20"/>
        </w:rPr>
        <w:t>warmes Sonnenlicht</w:t>
      </w:r>
    </w:p>
    <w:p>
      <w:pPr>
        <w:keepNext/>
        <w:spacing w:before="140" w:after="60"/>
      </w:pPr>
      <w:r>
        <w:rPr>
          <w:rFonts w:ascii="Calibri" w:hAnsi="Calibri" w:eastAsia="Calibri"/>
          <w:b/>
          <w:color w:val="1F4D78"/>
          <w:sz w:val="21"/>
        </w:rPr>
        <w:t>Sound</w:t>
      </w:r>
    </w:p>
    <w:p>
      <w:pPr>
        <w:keepNext/>
        <w:spacing w:before="140" w:after="60"/>
      </w:pPr>
      <w:r>
        <w:rPr>
          <w:rFonts w:ascii="Calibri" w:hAnsi="Calibri" w:eastAsia="Calibri"/>
          <w:b/>
          <w:color w:val="1F4D78"/>
          <w:sz w:val="21"/>
        </w:rPr>
        <w:t>Atmosphäre</w:t>
      </w:r>
    </w:p>
    <w:p>
      <w:pPr>
        <w:pStyle w:val="ListBullet"/>
        <w:numPr>
          <w:ilvl w:val="0"/>
          <w:numId w:val="10"/>
        </w:numPr>
        <w:spacing w:after="50" w:line="269" w:lineRule="auto"/>
      </w:pPr>
      <w:r>
        <w:rPr>
          <w:rFonts w:ascii="Calibri" w:hAnsi="Calibri" w:eastAsia="Calibri"/>
          <w:sz w:val="20"/>
        </w:rPr>
        <w:t>ruhiges Unterwasserrauschen</w:t>
      </w:r>
    </w:p>
    <w:p>
      <w:pPr>
        <w:pStyle w:val="ListBullet"/>
        <w:numPr>
          <w:ilvl w:val="0"/>
          <w:numId w:val="10"/>
        </w:numPr>
        <w:spacing w:after="50" w:line="269" w:lineRule="auto"/>
      </w:pPr>
      <w:r>
        <w:rPr>
          <w:rFonts w:ascii="Calibri" w:hAnsi="Calibri" w:eastAsia="Calibri"/>
          <w:sz w:val="20"/>
        </w:rPr>
        <w:t>feines Blubbern</w:t>
      </w:r>
    </w:p>
    <w:p>
      <w:pPr>
        <w:pStyle w:val="ListBullet"/>
        <w:numPr>
          <w:ilvl w:val="0"/>
          <w:numId w:val="10"/>
        </w:numPr>
        <w:spacing w:after="50" w:line="269" w:lineRule="auto"/>
      </w:pPr>
      <w:r>
        <w:rPr>
          <w:rFonts w:ascii="Calibri" w:hAnsi="Calibri" w:eastAsia="Calibri"/>
          <w:sz w:val="20"/>
        </w:rPr>
        <w:t>sanfte Wasserbewegung</w:t>
      </w:r>
    </w:p>
    <w:p>
      <w:pPr>
        <w:pStyle w:val="ListBullet"/>
        <w:numPr>
          <w:ilvl w:val="0"/>
          <w:numId w:val="10"/>
        </w:numPr>
        <w:spacing w:after="50" w:line="269" w:lineRule="auto"/>
      </w:pPr>
      <w:r>
        <w:rPr>
          <w:rFonts w:ascii="Calibri" w:hAnsi="Calibri" w:eastAsia="Calibri"/>
          <w:sz w:val="20"/>
        </w:rPr>
        <w:t>keinerlei bedrohliche Geräusche mehr</w:t>
      </w:r>
    </w:p>
    <w:p>
      <w:pPr>
        <w:pStyle w:val="SceneBody"/>
        <w:keepLines w:val="0"/>
      </w:pPr>
      <w:r>
        <w:rPr>
          <w:rFonts w:ascii="Calibri" w:hAnsi="Calibri" w:eastAsia="Calibri"/>
          <w:sz w:val="20"/>
        </w:rPr>
        <w:t>Die Szene soll Zuversicht ausstrahlen.</w:t>
      </w:r>
    </w:p>
    <w:p>
      <w:pPr>
        <w:keepNext/>
        <w:spacing w:before="140" w:after="60"/>
      </w:pPr>
      <w:r>
        <w:rPr>
          <w:rFonts w:ascii="Calibri" w:hAnsi="Calibri" w:eastAsia="Calibri"/>
          <w:b/>
          <w:color w:val="1F4D78"/>
          <w:sz w:val="21"/>
        </w:rPr>
        <w:t>Sprechertext - final</w:t>
      </w:r>
    </w:p>
    <w:p>
      <w:pPr>
        <w:pStyle w:val="SceneBody"/>
        <w:keepLines w:val="0"/>
      </w:pPr>
      <w:r>
        <w:rPr>
          <w:rFonts w:ascii="Calibri" w:hAnsi="Calibri" w:eastAsia="Calibri"/>
          <w:sz w:val="20"/>
        </w:rPr>
        <w:t>Jetzt tauchen winzige Erfinder auf: Cyanobakterien. Sie nutzen Sonnenlicht, Wasser und Kohlendioxid, um Energie zu gewinnen. Dabei entsteht Sauerstoff - zunächst nur in kleinen Bläschen. Für dich klingt das vielleicht selbstverständlich, weil du ihn gerade einatmest. Für die damalige Erde ist dieses Gas jedoch eine gewaltige Neuigkeit.</w:t>
      </w:r>
    </w:p>
    <w:p>
      <w:pPr>
        <w:keepNext/>
        <w:spacing w:before="140" w:after="60"/>
      </w:pPr>
      <w:r>
        <w:rPr>
          <w:rFonts w:ascii="Calibri" w:hAnsi="Calibri" w:eastAsia="Calibri"/>
          <w:b/>
          <w:color w:val="1F4D78"/>
          <w:sz w:val="21"/>
        </w:rPr>
        <w:t>Besondere Animation</w:t>
      </w:r>
    </w:p>
    <w:p>
      <w:pPr>
        <w:pStyle w:val="SceneBody"/>
        <w:keepLines w:val="0"/>
      </w:pPr>
      <w:r>
        <w:rPr>
          <w:rFonts w:ascii="Calibri" w:hAnsi="Calibri" w:eastAsia="Calibri"/>
          <w:sz w:val="20"/>
        </w:rPr>
        <w:t>An einer Cyanobakterienmatte entstehen winzige Bläschen. Zunächst vereinzelt. Dann immer mehr. Sie steigen langsam nach oben. Die Kamera folgt einer einzelnen Blase bis zur Wasseroberfläche.</w:t>
      </w:r>
    </w:p>
    <w:p>
      <w:pPr>
        <w:keepNext/>
        <w:spacing w:before="140" w:after="60"/>
      </w:pPr>
      <w:r>
        <w:rPr>
          <w:rFonts w:ascii="Calibri" w:hAnsi="Calibri" w:eastAsia="Calibri"/>
          <w:b/>
          <w:color w:val="1F4D78"/>
          <w:sz w:val="21"/>
        </w:rPr>
        <w:t>Hotspot 1</w:t>
      </w:r>
    </w:p>
    <w:p>
      <w:pPr>
        <w:pStyle w:val="SceneBody"/>
        <w:keepLines w:val="0"/>
      </w:pPr>
      <w:r>
        <w:rPr>
          <w:rFonts w:ascii="Calibri" w:hAnsi="Calibri" w:eastAsia="Calibri"/>
          <w:sz w:val="20"/>
        </w:rPr>
        <w:t>Cyanobakterien</w:t>
      </w:r>
    </w:p>
    <w:p>
      <w:pPr>
        <w:keepNext/>
        <w:spacing w:before="140" w:after="60"/>
      </w:pPr>
      <w:r>
        <w:rPr>
          <w:rFonts w:ascii="Calibri" w:hAnsi="Calibri" w:eastAsia="Calibri"/>
          <w:b/>
          <w:color w:val="1F4D78"/>
          <w:sz w:val="21"/>
        </w:rPr>
        <w:t>Titel</w:t>
      </w:r>
    </w:p>
    <w:p>
      <w:pPr>
        <w:pStyle w:val="SceneBody"/>
        <w:keepLines w:val="0"/>
      </w:pPr>
      <w:r>
        <w:rPr>
          <w:rFonts w:ascii="Calibri" w:hAnsi="Calibri" w:eastAsia="Calibri"/>
          <w:sz w:val="20"/>
        </w:rPr>
        <w:t>Die unsichtbaren Helden</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Cyanobakterien gehören zu den ältesten heute noch existierenden Lebewesen. Obwohl sie mikroskopisch klein sind, veränderten sie den gesamten Planeten.</w:t>
      </w:r>
    </w:p>
    <w:p>
      <w:pPr>
        <w:keepNext/>
        <w:spacing w:before="140" w:after="60"/>
      </w:pPr>
      <w:r>
        <w:rPr>
          <w:rFonts w:ascii="Calibri" w:hAnsi="Calibri" w:eastAsia="Calibri"/>
          <w:b/>
          <w:color w:val="1F4D78"/>
          <w:sz w:val="21"/>
        </w:rPr>
        <w:t>Hotspot 2</w:t>
      </w:r>
    </w:p>
    <w:p>
      <w:pPr>
        <w:pStyle w:val="SceneBody"/>
        <w:keepLines w:val="0"/>
      </w:pPr>
      <w:r>
        <w:rPr>
          <w:rFonts w:ascii="Calibri" w:hAnsi="Calibri" w:eastAsia="Calibri"/>
          <w:sz w:val="20"/>
        </w:rPr>
        <w:t>Stromatolith</w:t>
      </w:r>
    </w:p>
    <w:p>
      <w:pPr>
        <w:keepNext/>
        <w:spacing w:before="140" w:after="60"/>
      </w:pPr>
      <w:r>
        <w:rPr>
          <w:rFonts w:ascii="Calibri" w:hAnsi="Calibri" w:eastAsia="Calibri"/>
          <w:b/>
          <w:color w:val="1F4D78"/>
          <w:sz w:val="21"/>
        </w:rPr>
        <w:t>Titel</w:t>
      </w:r>
    </w:p>
    <w:p>
      <w:pPr>
        <w:pStyle w:val="SceneBody"/>
        <w:keepLines w:val="0"/>
      </w:pPr>
      <w:r>
        <w:rPr>
          <w:rFonts w:ascii="Calibri" w:hAnsi="Calibri" w:eastAsia="Calibri"/>
          <w:sz w:val="20"/>
        </w:rPr>
        <w:t>Versteinerte Lebensspuren</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Viele Cyanobakterien bildeten Schichten übereinander. Daraus entstanden Stromatolithen - einige der ältesten Fossilien der Erde. Ähnliche Gebilde wachsen heute noch an wenigen Orten, zum Beispiel in Australien.</w:t>
      </w:r>
    </w:p>
    <w:p>
      <w:pPr>
        <w:keepNext/>
        <w:spacing w:before="140" w:after="60"/>
      </w:pPr>
      <w:r>
        <w:rPr>
          <w:rFonts w:ascii="Calibri" w:hAnsi="Calibri" w:eastAsia="Calibri"/>
          <w:b/>
          <w:color w:val="1F4D78"/>
          <w:sz w:val="21"/>
        </w:rPr>
        <w:t>Quiz</w:t>
      </w:r>
    </w:p>
    <w:p>
      <w:pPr>
        <w:pStyle w:val="SceneBody"/>
        <w:keepLines w:val="0"/>
      </w:pPr>
      <w:r>
        <w:rPr>
          <w:rFonts w:ascii="Calibri" w:hAnsi="Calibri" w:eastAsia="Calibri"/>
          <w:sz w:val="20"/>
        </w:rPr>
        <w:t>Welches Gas entstand bei der Photosynthese der Cyanobakterien?</w:t>
      </w:r>
    </w:p>
    <w:p>
      <w:pPr>
        <w:pStyle w:val="ListBullet"/>
        <w:numPr>
          <w:ilvl w:val="0"/>
          <w:numId w:val="10"/>
        </w:numPr>
        <w:spacing w:after="50" w:line="269" w:lineRule="auto"/>
      </w:pPr>
      <w:r>
        <w:rPr>
          <w:rFonts w:ascii="Calibri" w:hAnsi="Calibri" w:eastAsia="Calibri"/>
          <w:sz w:val="20"/>
        </w:rPr>
        <w:t>[ ] Stickstoff</w:t>
      </w:r>
    </w:p>
    <w:p>
      <w:pPr>
        <w:pStyle w:val="ListBullet"/>
        <w:numPr>
          <w:ilvl w:val="0"/>
          <w:numId w:val="10"/>
        </w:numPr>
        <w:spacing w:after="50" w:line="269" w:lineRule="auto"/>
      </w:pPr>
      <w:r>
        <w:rPr>
          <w:rFonts w:ascii="Calibri" w:hAnsi="Calibri" w:eastAsia="Calibri"/>
          <w:sz w:val="20"/>
        </w:rPr>
        <w:t>[ ] Kohlendioxid</w:t>
      </w:r>
    </w:p>
    <w:p>
      <w:pPr>
        <w:pStyle w:val="ListBullet"/>
        <w:numPr>
          <w:ilvl w:val="0"/>
          <w:numId w:val="10"/>
        </w:numPr>
        <w:spacing w:after="50" w:line="269" w:lineRule="auto"/>
      </w:pPr>
      <w:r>
        <w:rPr>
          <w:rFonts w:ascii="Calibri" w:hAnsi="Calibri" w:eastAsia="Calibri"/>
          <w:sz w:val="20"/>
        </w:rPr>
        <w:t>[RICHTIG] Sauerstoff</w:t>
      </w:r>
    </w:p>
    <w:p>
      <w:pPr>
        <w:pStyle w:val="ListBullet"/>
        <w:numPr>
          <w:ilvl w:val="0"/>
          <w:numId w:val="10"/>
        </w:numPr>
        <w:spacing w:after="50" w:line="269" w:lineRule="auto"/>
      </w:pPr>
      <w:r>
        <w:rPr>
          <w:rFonts w:ascii="Calibri" w:hAnsi="Calibri" w:eastAsia="Calibri"/>
          <w:sz w:val="20"/>
        </w:rPr>
        <w:t>[ ] Methan</w:t>
      </w:r>
    </w:p>
    <w:p>
      <w:pPr>
        <w:keepNext/>
        <w:spacing w:before="140" w:after="60"/>
      </w:pPr>
      <w:r>
        <w:rPr>
          <w:rFonts w:ascii="Calibri" w:hAnsi="Calibri" w:eastAsia="Calibri"/>
          <w:b/>
          <w:color w:val="1F4D78"/>
          <w:sz w:val="21"/>
        </w:rPr>
        <w:t>Übergang</w:t>
      </w:r>
    </w:p>
    <w:p>
      <w:pPr>
        <w:pStyle w:val="SceneBody"/>
        <w:keepLines w:val="0"/>
      </w:pPr>
      <w:r>
        <w:rPr>
          <w:rFonts w:ascii="Calibri" w:hAnsi="Calibri" w:eastAsia="Calibri"/>
          <w:sz w:val="20"/>
        </w:rPr>
        <w:t>Die Kamera folgt einer Sauerstoffblase bis an die Wasseroberfläche. Beim Platzen der Blase wechselt die Perspektive. Wir verlassen erstmals das Meer und blicken in den Himmel.</w:t>
      </w:r>
    </w:p>
    <w:p>
      <w:pPr>
        <w:pStyle w:val="Heading2"/>
        <w:pageBreakBefore w:val="0"/>
      </w:pPr>
      <w:r>
        <w:t>8. Die Sauerstoff-Revolution</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STATUS: PRODUKTIONSFASSUNG</w:t>
        <w:br/>
      </w:r>
      <w:r>
        <w:rPr>
          <w:rFonts w:ascii="Calibri" w:hAnsi="Calibri" w:eastAsia="Calibri"/>
          <w:color w:val="1A1A1A"/>
          <w:sz w:val="21"/>
        </w:rPr>
        <w:t>Szenenstruktur und Sprechertext sind für die Muster-Episode verbindlich.</w:t>
      </w:r>
    </w:p>
    <w:p>
      <w:pPr>
        <w:pStyle w:val="SceneBody"/>
        <w:keepLines w:val="0"/>
      </w:pPr>
      <w:r>
        <w:rPr>
          <w:rFonts w:ascii="Calibri" w:hAnsi="Calibri" w:eastAsia="Calibri"/>
          <w:sz w:val="20"/>
        </w:rPr>
        <w:t>Zeitangabe: Vor etwa 2,4 Milliarden Jahren</w:t>
      </w:r>
    </w:p>
    <w:p>
      <w:pPr>
        <w:keepNext/>
        <w:spacing w:before="140" w:after="60"/>
      </w:pPr>
      <w:r>
        <w:rPr>
          <w:rFonts w:ascii="Calibri" w:hAnsi="Calibri" w:eastAsia="Calibri"/>
          <w:b/>
          <w:color w:val="1F4D78"/>
          <w:sz w:val="21"/>
        </w:rPr>
        <w:t>Dauer: ca. 30 Sekunden</w:t>
      </w:r>
    </w:p>
    <w:p>
      <w:pPr>
        <w:keepNext/>
        <w:spacing w:before="140" w:after="60"/>
      </w:pPr>
      <w:r>
        <w:rPr>
          <w:rFonts w:ascii="Calibri" w:hAnsi="Calibri" w:eastAsia="Calibri"/>
          <w:b/>
          <w:color w:val="1F4D78"/>
          <w:sz w:val="21"/>
        </w:rPr>
        <w:t>Hintergrund</w:t>
      </w:r>
    </w:p>
    <w:p>
      <w:pPr>
        <w:pStyle w:val="SceneBody"/>
        <w:keepLines w:val="0"/>
      </w:pPr>
      <w:r>
        <w:rPr>
          <w:rFonts w:ascii="Calibri" w:hAnsi="Calibri" w:eastAsia="Calibri"/>
          <w:sz w:val="20"/>
        </w:rPr>
        <w:t>Zum ersten Mal sehen wir die Erde aus größerer Entfernung. Über Millionen von Jahren verändert sich die Atmosphäre. Der Himmel wirkt zunächst diesig und gelblich. Mit fortschreitender Zeit wird er heller und schließlich tiefblau. Die Ozeane spiegeln das Licht, während die Vulkanaktivität weiter zurückgeht.</w:t>
      </w:r>
    </w:p>
    <w:p>
      <w:pPr>
        <w:keepNext/>
        <w:spacing w:before="140" w:after="60"/>
      </w:pPr>
      <w:r>
        <w:rPr>
          <w:rFonts w:ascii="Calibri" w:hAnsi="Calibri" w:eastAsia="Calibri"/>
          <w:b/>
          <w:color w:val="1F4D78"/>
          <w:sz w:val="21"/>
        </w:rPr>
        <w:t>Sprechertext - final</w:t>
      </w:r>
    </w:p>
    <w:p>
      <w:pPr>
        <w:pStyle w:val="SceneBody"/>
        <w:keepLines w:val="0"/>
      </w:pPr>
      <w:r>
        <w:rPr>
          <w:rFonts w:ascii="Calibri" w:hAnsi="Calibri" w:eastAsia="Calibri"/>
          <w:sz w:val="20"/>
        </w:rPr>
        <w:t>Der neue Sauerstoff bleibt nicht sofort in der Luft. Zunächst reagiert er mit Stoffen im Meer. Erst nach sehr langer Zeit sammelt er sich in der Atmosphäre. Für viele damalige Mikroorganismen ist er giftig - ziemlich schlechte Nachrichten. Für andere eröffnet er völlig neue Möglichkeiten. Später entsteht außerdem eine schützende Ozonschicht. Die Erde bekommt buchstäblich eine neue Luft.</w:t>
      </w:r>
    </w:p>
    <w:p>
      <w:pPr>
        <w:keepNext/>
        <w:spacing w:before="140" w:after="60"/>
      </w:pPr>
      <w:r>
        <w:rPr>
          <w:rFonts w:ascii="Calibri" w:hAnsi="Calibri" w:eastAsia="Calibri"/>
          <w:b/>
          <w:color w:val="1F4D78"/>
          <w:sz w:val="21"/>
        </w:rPr>
        <w:t>Besondere Animation</w:t>
      </w:r>
    </w:p>
    <w:p>
      <w:pPr>
        <w:pStyle w:val="SceneBody"/>
        <w:keepLines w:val="0"/>
      </w:pPr>
      <w:r>
        <w:rPr>
          <w:rFonts w:ascii="Calibri" w:hAnsi="Calibri" w:eastAsia="Calibri"/>
          <w:sz w:val="20"/>
        </w:rPr>
        <w:t>Der Himmel verändert sich fast unmerklich:</w:t>
      </w:r>
    </w:p>
    <w:p>
      <w:pPr>
        <w:pStyle w:val="ListBullet"/>
        <w:numPr>
          <w:ilvl w:val="0"/>
          <w:numId w:val="10"/>
        </w:numPr>
        <w:spacing w:after="50" w:line="269" w:lineRule="auto"/>
      </w:pPr>
      <w:r>
        <w:rPr>
          <w:rFonts w:ascii="Calibri" w:hAnsi="Calibri" w:eastAsia="Calibri"/>
          <w:sz w:val="20"/>
        </w:rPr>
        <w:t>gelblich-grau</w:t>
      </w:r>
    </w:p>
    <w:p>
      <w:pPr>
        <w:pStyle w:val="ListBullet"/>
        <w:numPr>
          <w:ilvl w:val="0"/>
          <w:numId w:val="10"/>
        </w:numPr>
        <w:spacing w:after="50" w:line="269" w:lineRule="auto"/>
      </w:pPr>
      <w:r>
        <w:rPr>
          <w:rFonts w:ascii="Calibri" w:hAnsi="Calibri" w:eastAsia="Calibri"/>
          <w:sz w:val="20"/>
        </w:rPr>
        <w:t>heller</w:t>
      </w:r>
    </w:p>
    <w:p>
      <w:pPr>
        <w:pStyle w:val="ListBullet"/>
        <w:numPr>
          <w:ilvl w:val="0"/>
          <w:numId w:val="10"/>
        </w:numPr>
        <w:spacing w:after="50" w:line="269" w:lineRule="auto"/>
      </w:pPr>
      <w:r>
        <w:rPr>
          <w:rFonts w:ascii="Calibri" w:hAnsi="Calibri" w:eastAsia="Calibri"/>
          <w:sz w:val="20"/>
        </w:rPr>
        <w:t>zunehmend blau</w:t>
      </w:r>
    </w:p>
    <w:p>
      <w:pPr>
        <w:pStyle w:val="SceneBody"/>
        <w:keepLines w:val="0"/>
      </w:pPr>
      <w:r>
        <w:rPr>
          <w:rFonts w:ascii="Calibri" w:hAnsi="Calibri" w:eastAsia="Calibri"/>
          <w:sz w:val="20"/>
        </w:rPr>
        <w:t>Gleichzeitig wird das Sonnenlicht klarer und intensiver. Der Zuschauer erlebt den Wandel, statt nur davon zu hören.</w:t>
      </w:r>
    </w:p>
    <w:p>
      <w:pPr>
        <w:keepNext/>
        <w:spacing w:before="140" w:after="60"/>
      </w:pPr>
      <w:r>
        <w:rPr>
          <w:rFonts w:ascii="Calibri" w:hAnsi="Calibri" w:eastAsia="Calibri"/>
          <w:b/>
          <w:color w:val="1F4D78"/>
          <w:sz w:val="21"/>
        </w:rPr>
        <w:t>Hotspot 1</w:t>
      </w:r>
    </w:p>
    <w:p>
      <w:pPr>
        <w:pStyle w:val="SceneBody"/>
        <w:keepLines w:val="0"/>
      </w:pPr>
      <w:r>
        <w:rPr>
          <w:rFonts w:ascii="Calibri" w:hAnsi="Calibri" w:eastAsia="Calibri"/>
          <w:sz w:val="20"/>
        </w:rPr>
        <w:t>Die Sauerstoffwende</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Für viele frühe Mikroorganismen war Sauerstoff ein gefährliches Gift. Zahlreiche Arten verschwanden, andere passten sich an. Dieser Einschnitt wird heute als „Die Sauerstoffwende" bezeichnet.</w:t>
      </w:r>
    </w:p>
    <w:p>
      <w:pPr>
        <w:keepNext/>
        <w:spacing w:before="140" w:after="60"/>
      </w:pPr>
      <w:r>
        <w:rPr>
          <w:rFonts w:ascii="Calibri" w:hAnsi="Calibri" w:eastAsia="Calibri"/>
          <w:b/>
          <w:color w:val="1F4D78"/>
          <w:sz w:val="21"/>
        </w:rPr>
        <w:t>Hotspot 2</w:t>
      </w:r>
    </w:p>
    <w:p>
      <w:pPr>
        <w:pStyle w:val="SceneBody"/>
        <w:keepLines w:val="0"/>
      </w:pPr>
      <w:r>
        <w:rPr>
          <w:rFonts w:ascii="Calibri" w:hAnsi="Calibri" w:eastAsia="Calibri"/>
          <w:sz w:val="20"/>
        </w:rPr>
        <w:t>Die Ozonschicht</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Ein Teil des Sauerstoffs bildete hoch oben in der Atmosphäre Ozon. Diese Schicht schirmte die gefährliche UV-Strahlung der Sonne ab und machte das Leben an der Erdoberfläche später überhaupt erst möglich.</w:t>
      </w:r>
    </w:p>
    <w:p>
      <w:pPr>
        <w:keepNext/>
        <w:spacing w:before="140" w:after="60"/>
      </w:pPr>
      <w:r>
        <w:rPr>
          <w:rFonts w:ascii="Calibri" w:hAnsi="Calibri" w:eastAsia="Calibri"/>
          <w:b/>
          <w:color w:val="1F4D78"/>
          <w:sz w:val="21"/>
        </w:rPr>
        <w:t>Quiz</w:t>
      </w:r>
    </w:p>
    <w:p>
      <w:pPr>
        <w:pStyle w:val="SceneBody"/>
        <w:keepLines w:val="0"/>
      </w:pPr>
      <w:r>
        <w:rPr>
          <w:rFonts w:ascii="Calibri" w:hAnsi="Calibri" w:eastAsia="Calibri"/>
          <w:sz w:val="20"/>
        </w:rPr>
        <w:t>Warum war der Anstieg des Sauerstoffs so bedeutsam?</w:t>
      </w:r>
    </w:p>
    <w:p>
      <w:pPr>
        <w:pStyle w:val="ListBullet"/>
        <w:numPr>
          <w:ilvl w:val="0"/>
          <w:numId w:val="10"/>
        </w:numPr>
        <w:spacing w:after="50" w:line="269" w:lineRule="auto"/>
      </w:pPr>
      <w:r>
        <w:rPr>
          <w:rFonts w:ascii="Calibri" w:hAnsi="Calibri" w:eastAsia="Calibri"/>
          <w:sz w:val="20"/>
        </w:rPr>
        <w:t>[ ] Er machte die Ozeane salzig.</w:t>
      </w:r>
    </w:p>
    <w:p>
      <w:pPr>
        <w:pStyle w:val="ListBullet"/>
        <w:numPr>
          <w:ilvl w:val="0"/>
          <w:numId w:val="10"/>
        </w:numPr>
        <w:spacing w:after="50" w:line="269" w:lineRule="auto"/>
      </w:pPr>
      <w:r>
        <w:rPr>
          <w:rFonts w:ascii="Calibri" w:hAnsi="Calibri" w:eastAsia="Calibri"/>
          <w:sz w:val="20"/>
        </w:rPr>
        <w:t>[ ] Er ließ den Mond entstehen.</w:t>
      </w:r>
    </w:p>
    <w:p>
      <w:pPr>
        <w:pStyle w:val="ListBullet"/>
        <w:numPr>
          <w:ilvl w:val="0"/>
          <w:numId w:val="10"/>
        </w:numPr>
        <w:spacing w:after="50" w:line="269" w:lineRule="auto"/>
      </w:pPr>
      <w:r>
        <w:rPr>
          <w:rFonts w:ascii="Calibri" w:hAnsi="Calibri" w:eastAsia="Calibri"/>
          <w:sz w:val="20"/>
        </w:rPr>
        <w:t>[RICHTIG] Er veränderte die Atmosphäre und ermöglichte später komplexes Leben.</w:t>
      </w:r>
    </w:p>
    <w:p>
      <w:pPr>
        <w:pStyle w:val="ListBullet"/>
        <w:numPr>
          <w:ilvl w:val="0"/>
          <w:numId w:val="10"/>
        </w:numPr>
        <w:spacing w:after="50" w:line="269" w:lineRule="auto"/>
      </w:pPr>
      <w:r>
        <w:rPr>
          <w:rFonts w:ascii="Calibri" w:hAnsi="Calibri" w:eastAsia="Calibri"/>
          <w:sz w:val="20"/>
        </w:rPr>
        <w:t>[ ] Er kühlte die Sonne ab.</w:t>
      </w:r>
    </w:p>
    <w:p>
      <w:pPr>
        <w:keepNext/>
        <w:spacing w:before="140" w:after="60"/>
      </w:pPr>
      <w:r>
        <w:rPr>
          <w:rFonts w:ascii="Calibri" w:hAnsi="Calibri" w:eastAsia="Calibri"/>
          <w:b/>
          <w:color w:val="2E74B5"/>
          <w:sz w:val="21"/>
        </w:rPr>
        <w:t>VERBINDLICH - Regieentscheidung</w:t>
      </w:r>
    </w:p>
    <w:p>
      <w:pPr>
        <w:pStyle w:val="SceneBody"/>
        <w:keepLines w:val="0"/>
      </w:pPr>
      <w:r>
        <w:rPr>
          <w:rFonts w:ascii="Calibri" w:hAnsi="Calibri" w:eastAsia="Calibri"/>
          <w:sz w:val="20"/>
        </w:rPr>
        <w:t>Szene 8 beendet den ersten großen Akt. Der Übergang zur mikroskopischen Zellwelt von Szene 9 erfolgt langsam und ohne neue Erklärungsebene.</w:t>
      </w:r>
    </w:p>
    <w:p>
      <w:pPr>
        <w:pStyle w:val="Heading2"/>
        <w:pageBreakBefore w:val="0"/>
      </w:pPr>
      <w:r>
        <w:t>9. Die Revolution in der Zelle</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STATUS: PRODUKTIONSFASSUNG</w:t>
        <w:br/>
      </w:r>
      <w:r>
        <w:rPr>
          <w:rFonts w:ascii="Calibri" w:hAnsi="Calibri" w:eastAsia="Calibri"/>
          <w:color w:val="1A1A1A"/>
          <w:sz w:val="21"/>
        </w:rPr>
        <w:t>Szenenstruktur und Sprechertext sind für die Muster-Episode verbindlich.</w:t>
      </w:r>
    </w:p>
    <w:p>
      <w:pPr>
        <w:keepNext/>
        <w:spacing w:before="140" w:after="60"/>
      </w:pPr>
      <w:r>
        <w:rPr>
          <w:rFonts w:ascii="Calibri" w:hAnsi="Calibri" w:eastAsia="Calibri"/>
          <w:b/>
          <w:color w:val="1F4D78"/>
          <w:sz w:val="21"/>
        </w:rPr>
        <w:t>Dauer: ca. 32 Sekunden</w:t>
      </w:r>
    </w:p>
    <w:p>
      <w:pPr>
        <w:keepNext/>
        <w:spacing w:before="140" w:after="60"/>
      </w:pPr>
      <w:r>
        <w:rPr>
          <w:rFonts w:ascii="Calibri" w:hAnsi="Calibri" w:eastAsia="Calibri"/>
          <w:b/>
          <w:color w:val="1F4D78"/>
          <w:sz w:val="21"/>
        </w:rPr>
        <w:t>Hintergrund</w:t>
      </w:r>
    </w:p>
    <w:p>
      <w:pPr>
        <w:keepNext/>
        <w:spacing w:before="140" w:after="60"/>
      </w:pPr>
      <w:r>
        <w:rPr>
          <w:rFonts w:ascii="Calibri" w:hAnsi="Calibri" w:eastAsia="Calibri"/>
          <w:b/>
          <w:color w:val="1F4D78"/>
          <w:sz w:val="21"/>
        </w:rPr>
        <w:t>Datei</w:t>
      </w:r>
    </w:p>
    <w:p>
      <w:pPr>
        <w:pStyle w:val="SceneBody"/>
        <w:keepLines w:val="0"/>
      </w:pPr>
      <w:r>
        <w:rPr>
          <w:rFonts w:ascii="Calibri" w:hAnsi="Calibri" w:eastAsia="Calibri"/>
          <w:sz w:val="20"/>
        </w:rPr>
        <w:t>bg_ep01_s09.jpg</w:t>
      </w:r>
    </w:p>
    <w:p>
      <w:pPr>
        <w:keepNext/>
        <w:spacing w:before="140" w:after="60"/>
      </w:pPr>
      <w:r>
        <w:rPr>
          <w:rFonts w:ascii="Calibri" w:hAnsi="Calibri" w:eastAsia="Calibri"/>
          <w:b/>
          <w:color w:val="1F4D78"/>
          <w:sz w:val="21"/>
        </w:rPr>
        <w:t>Bildinhalt</w:t>
      </w:r>
    </w:p>
    <w:p>
      <w:pPr>
        <w:pStyle w:val="SceneBody"/>
        <w:keepLines w:val="0"/>
      </w:pPr>
      <w:r>
        <w:rPr>
          <w:rFonts w:ascii="Calibri" w:hAnsi="Calibri" w:eastAsia="Calibri"/>
          <w:sz w:val="20"/>
        </w:rPr>
        <w:t>Wir befinden uns wieder in einer mikroskopischen Unterwasserwelt. Zahlreiche einfache Bakterien treiben zwischen Mineralpartikeln. Im Mittelpunkt steht eine etwas größere Zelle. Eine kleinere Bakterienzelle wird von ihr aufgenommen - aber nicht verdaut. Im Inneren der größeren Zelle beginnt die kleinere weiterzuleben. Die Farben bleiben natürlich: leicht grünlich, warmes Sonnenlicht, ruhiges Wasser.</w:t>
      </w:r>
    </w:p>
    <w:p>
      <w:pPr>
        <w:keepNext/>
        <w:spacing w:before="140" w:after="60"/>
      </w:pPr>
      <w:r>
        <w:rPr>
          <w:rFonts w:ascii="Calibri" w:hAnsi="Calibri" w:eastAsia="Calibri"/>
          <w:b/>
          <w:color w:val="1F4D78"/>
          <w:sz w:val="21"/>
        </w:rPr>
        <w:t>Kamera</w:t>
      </w:r>
    </w:p>
    <w:p>
      <w:pPr>
        <w:pStyle w:val="ListBullet"/>
        <w:numPr>
          <w:ilvl w:val="0"/>
          <w:numId w:val="10"/>
        </w:numPr>
        <w:spacing w:after="50" w:line="269" w:lineRule="auto"/>
      </w:pPr>
      <w:r>
        <w:rPr>
          <w:rFonts w:ascii="Calibri" w:hAnsi="Calibri" w:eastAsia="Calibri"/>
          <w:sz w:val="20"/>
        </w:rPr>
        <w:t>langsame Makrofahrt</w:t>
      </w:r>
    </w:p>
    <w:p>
      <w:pPr>
        <w:pStyle w:val="ListBullet"/>
        <w:numPr>
          <w:ilvl w:val="0"/>
          <w:numId w:val="10"/>
        </w:numPr>
        <w:spacing w:after="50" w:line="269" w:lineRule="auto"/>
      </w:pPr>
      <w:r>
        <w:rPr>
          <w:rFonts w:ascii="Calibri" w:hAnsi="Calibri" w:eastAsia="Calibri"/>
          <w:sz w:val="20"/>
        </w:rPr>
        <w:t>Fokus auf die größere Zelle</w:t>
      </w:r>
    </w:p>
    <w:p>
      <w:pPr>
        <w:pStyle w:val="ListBullet"/>
        <w:numPr>
          <w:ilvl w:val="0"/>
          <w:numId w:val="10"/>
        </w:numPr>
        <w:spacing w:after="50" w:line="269" w:lineRule="auto"/>
      </w:pPr>
      <w:r>
        <w:rPr>
          <w:rFonts w:ascii="Calibri" w:hAnsi="Calibri" w:eastAsia="Calibri"/>
          <w:sz w:val="20"/>
        </w:rPr>
        <w:t>keine hektischen Bewegungen</w:t>
      </w:r>
    </w:p>
    <w:p>
      <w:pPr>
        <w:keepNext/>
        <w:spacing w:before="140" w:after="60"/>
      </w:pPr>
      <w:r>
        <w:rPr>
          <w:rFonts w:ascii="Calibri" w:hAnsi="Calibri" w:eastAsia="Calibri"/>
          <w:b/>
          <w:color w:val="1F4D78"/>
          <w:sz w:val="21"/>
        </w:rPr>
        <w:t>Overlays</w:t>
      </w:r>
    </w:p>
    <w:p>
      <w:pPr>
        <w:pStyle w:val="ListBullet"/>
        <w:numPr>
          <w:ilvl w:val="0"/>
          <w:numId w:val="10"/>
        </w:numPr>
        <w:spacing w:after="50" w:line="269" w:lineRule="auto"/>
      </w:pPr>
      <w:r>
        <w:rPr>
          <w:rFonts w:ascii="Calibri" w:hAnsi="Calibri" w:eastAsia="Calibri"/>
          <w:sz w:val="20"/>
        </w:rPr>
        <w:t>feine Schwebstoffe</w:t>
      </w:r>
    </w:p>
    <w:p>
      <w:pPr>
        <w:pStyle w:val="ListBullet"/>
        <w:numPr>
          <w:ilvl w:val="0"/>
          <w:numId w:val="10"/>
        </w:numPr>
        <w:spacing w:after="50" w:line="269" w:lineRule="auto"/>
      </w:pPr>
      <w:r>
        <w:rPr>
          <w:rFonts w:ascii="Calibri" w:hAnsi="Calibri" w:eastAsia="Calibri"/>
          <w:sz w:val="20"/>
        </w:rPr>
        <w:t>kleine Luftblasen</w:t>
      </w:r>
    </w:p>
    <w:p>
      <w:pPr>
        <w:pStyle w:val="ListBullet"/>
        <w:numPr>
          <w:ilvl w:val="0"/>
          <w:numId w:val="10"/>
        </w:numPr>
        <w:spacing w:after="50" w:line="269" w:lineRule="auto"/>
      </w:pPr>
      <w:r>
        <w:rPr>
          <w:rFonts w:ascii="Calibri" w:hAnsi="Calibri" w:eastAsia="Calibri"/>
          <w:sz w:val="20"/>
        </w:rPr>
        <w:t>dezente Lichtstrahlen</w:t>
      </w:r>
    </w:p>
    <w:p>
      <w:pPr>
        <w:pStyle w:val="ListBullet"/>
        <w:numPr>
          <w:ilvl w:val="0"/>
          <w:numId w:val="10"/>
        </w:numPr>
        <w:spacing w:after="50" w:line="269" w:lineRule="auto"/>
      </w:pPr>
      <w:r>
        <w:rPr>
          <w:rFonts w:ascii="Calibri" w:hAnsi="Calibri" w:eastAsia="Calibri"/>
          <w:sz w:val="20"/>
        </w:rPr>
        <w:t>leichte Wasserbewegung</w:t>
      </w:r>
    </w:p>
    <w:p>
      <w:pPr>
        <w:keepNext/>
        <w:spacing w:before="140" w:after="60"/>
      </w:pPr>
      <w:r>
        <w:rPr>
          <w:rFonts w:ascii="Calibri" w:hAnsi="Calibri" w:eastAsia="Calibri"/>
          <w:b/>
          <w:color w:val="1F4D78"/>
          <w:sz w:val="21"/>
        </w:rPr>
        <w:t>Sound</w:t>
      </w:r>
    </w:p>
    <w:p>
      <w:pPr>
        <w:pStyle w:val="ListBullet"/>
        <w:numPr>
          <w:ilvl w:val="0"/>
          <w:numId w:val="10"/>
        </w:numPr>
        <w:spacing w:after="50" w:line="269" w:lineRule="auto"/>
      </w:pPr>
      <w:r>
        <w:rPr>
          <w:rFonts w:ascii="Calibri" w:hAnsi="Calibri" w:eastAsia="Calibri"/>
          <w:sz w:val="20"/>
        </w:rPr>
        <w:t>ruhiges Unterwasserrauschen</w:t>
      </w:r>
    </w:p>
    <w:p>
      <w:pPr>
        <w:pStyle w:val="ListBullet"/>
        <w:numPr>
          <w:ilvl w:val="0"/>
          <w:numId w:val="10"/>
        </w:numPr>
        <w:spacing w:after="50" w:line="269" w:lineRule="auto"/>
      </w:pPr>
      <w:r>
        <w:rPr>
          <w:rFonts w:ascii="Calibri" w:hAnsi="Calibri" w:eastAsia="Calibri"/>
          <w:sz w:val="20"/>
        </w:rPr>
        <w:t>sanftes Blubbern</w:t>
      </w:r>
    </w:p>
    <w:p>
      <w:pPr>
        <w:pStyle w:val="ListBullet"/>
        <w:numPr>
          <w:ilvl w:val="0"/>
          <w:numId w:val="10"/>
        </w:numPr>
        <w:spacing w:after="50" w:line="269" w:lineRule="auto"/>
      </w:pPr>
      <w:r>
        <w:rPr>
          <w:rFonts w:ascii="Calibri" w:hAnsi="Calibri" w:eastAsia="Calibri"/>
          <w:sz w:val="20"/>
        </w:rPr>
        <w:t>fast lautlos</w:t>
      </w:r>
    </w:p>
    <w:p>
      <w:pPr>
        <w:pStyle w:val="SceneBody"/>
        <w:keepLines w:val="0"/>
      </w:pPr>
      <w:r>
        <w:rPr>
          <w:rFonts w:ascii="Calibri" w:hAnsi="Calibri" w:eastAsia="Calibri"/>
          <w:sz w:val="20"/>
        </w:rPr>
        <w:t>Diese Szene lebt von ihrer Ruhe.</w:t>
      </w:r>
    </w:p>
    <w:p>
      <w:pPr>
        <w:keepNext/>
        <w:spacing w:before="140" w:after="60"/>
      </w:pPr>
      <w:r>
        <w:rPr>
          <w:rFonts w:ascii="Calibri" w:hAnsi="Calibri" w:eastAsia="Calibri"/>
          <w:b/>
          <w:color w:val="1F4D78"/>
          <w:sz w:val="21"/>
        </w:rPr>
        <w:t>Sprechertext - final</w:t>
      </w:r>
    </w:p>
    <w:p>
      <w:pPr>
        <w:pStyle w:val="SceneBody"/>
        <w:keepLines w:val="0"/>
      </w:pPr>
      <w:r>
        <w:rPr>
          <w:rFonts w:ascii="Calibri" w:hAnsi="Calibri" w:eastAsia="Calibri"/>
          <w:sz w:val="20"/>
        </w:rPr>
        <w:t>Pass auf, jetzt geschieht eine der seltsamsten Wohngemeinschaften der Erdgeschichte. Eine größere Zelle nimmt ein Bakterium auf - und verdaut es nicht. Stattdessen arbeiten beide zusammen. Aus solchen früher eigenständigen Bakterien entstehen im Lauf der Evolution die Mitochondrien, die Kraftwerke unserer Zellen. Eine Zweck-WG, die seit über einer Milliarde Jahren erstaunlich gut funktioniert.</w:t>
      </w:r>
    </w:p>
    <w:p>
      <w:pPr>
        <w:keepNext/>
        <w:spacing w:before="140" w:after="60"/>
      </w:pPr>
      <w:r>
        <w:rPr>
          <w:rFonts w:ascii="Calibri" w:hAnsi="Calibri" w:eastAsia="Calibri"/>
          <w:b/>
          <w:color w:val="1F4D78"/>
          <w:sz w:val="21"/>
        </w:rPr>
        <w:t>Besondere Animation</w:t>
      </w:r>
    </w:p>
    <w:p>
      <w:pPr>
        <w:pStyle w:val="SceneBody"/>
        <w:keepLines w:val="0"/>
      </w:pPr>
      <w:r>
        <w:rPr>
          <w:rFonts w:ascii="Calibri" w:hAnsi="Calibri" w:eastAsia="Calibri"/>
          <w:sz w:val="20"/>
        </w:rPr>
        <w:t>Die kleinere Zelle wird langsam umschlossen. Im Inneren bewegt sie sich weiter. Nach kurzer Zeit beginnen beide synchron zu arbeiten. Keine Effekte - nur natürliche Bewegungen.</w:t>
      </w:r>
    </w:p>
    <w:p>
      <w:pPr>
        <w:keepNext/>
        <w:spacing w:before="140" w:after="60"/>
      </w:pPr>
      <w:r>
        <w:rPr>
          <w:rFonts w:ascii="Calibri" w:hAnsi="Calibri" w:eastAsia="Calibri"/>
          <w:b/>
          <w:color w:val="1F4D78"/>
          <w:sz w:val="21"/>
        </w:rPr>
        <w:t>Hotspot 1</w:t>
      </w:r>
    </w:p>
    <w:p>
      <w:pPr>
        <w:pStyle w:val="SceneBody"/>
        <w:keepLines w:val="0"/>
      </w:pPr>
      <w:r>
        <w:rPr>
          <w:rFonts w:ascii="Calibri" w:hAnsi="Calibri" w:eastAsia="Calibri"/>
          <w:sz w:val="20"/>
        </w:rPr>
        <w:t>Endosymbiose</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Heute gehen Forschende davon aus, dass Mitochondrien ursprünglich eigenständige Bakterien waren. Sie besitzen sogar noch eigene DNA - ein starkes Indiz für diese Theorie.</w:t>
      </w:r>
    </w:p>
    <w:p>
      <w:pPr>
        <w:keepNext/>
        <w:spacing w:before="140" w:after="60"/>
      </w:pPr>
      <w:r>
        <w:rPr>
          <w:rFonts w:ascii="Calibri" w:hAnsi="Calibri" w:eastAsia="Calibri"/>
          <w:b/>
          <w:color w:val="1F4D78"/>
          <w:sz w:val="21"/>
        </w:rPr>
        <w:t>Hotspot 2</w:t>
      </w:r>
    </w:p>
    <w:p>
      <w:pPr>
        <w:pStyle w:val="SceneBody"/>
        <w:keepLines w:val="0"/>
      </w:pPr>
      <w:r>
        <w:rPr>
          <w:rFonts w:ascii="Calibri" w:hAnsi="Calibri" w:eastAsia="Calibri"/>
          <w:sz w:val="20"/>
        </w:rPr>
        <w:t>Mitochondrien</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Mitochondrien gewinnen Energie aus Nahrung. Fast jede Zelle deines Körpers enthält Hunderte bis Tausende dieser winzigen „Kraftwerke".</w:t>
      </w:r>
    </w:p>
    <w:p>
      <w:pPr>
        <w:keepNext/>
        <w:spacing w:before="140" w:after="60"/>
      </w:pPr>
      <w:r>
        <w:rPr>
          <w:rFonts w:ascii="Calibri" w:hAnsi="Calibri" w:eastAsia="Calibri"/>
          <w:b/>
          <w:color w:val="1F4D78"/>
          <w:sz w:val="21"/>
        </w:rPr>
        <w:t>Quiz</w:t>
      </w:r>
    </w:p>
    <w:p>
      <w:pPr>
        <w:pStyle w:val="SceneBody"/>
        <w:keepLines w:val="0"/>
      </w:pPr>
      <w:r>
        <w:rPr>
          <w:rFonts w:ascii="Calibri" w:hAnsi="Calibri" w:eastAsia="Calibri"/>
          <w:sz w:val="20"/>
        </w:rPr>
        <w:t>Was entstand aus der aufgenommenen Bakterienzelle?</w:t>
      </w:r>
    </w:p>
    <w:p>
      <w:pPr>
        <w:pStyle w:val="ListBullet"/>
        <w:numPr>
          <w:ilvl w:val="0"/>
          <w:numId w:val="10"/>
        </w:numPr>
        <w:spacing w:after="50" w:line="269" w:lineRule="auto"/>
      </w:pPr>
      <w:r>
        <w:rPr>
          <w:rFonts w:ascii="Calibri" w:hAnsi="Calibri" w:eastAsia="Calibri"/>
          <w:sz w:val="20"/>
        </w:rPr>
        <w:t>[ ] Der Zellkern</w:t>
      </w:r>
    </w:p>
    <w:p>
      <w:pPr>
        <w:pStyle w:val="ListBullet"/>
        <w:numPr>
          <w:ilvl w:val="0"/>
          <w:numId w:val="10"/>
        </w:numPr>
        <w:spacing w:after="50" w:line="269" w:lineRule="auto"/>
      </w:pPr>
      <w:r>
        <w:rPr>
          <w:rFonts w:ascii="Calibri" w:hAnsi="Calibri" w:eastAsia="Calibri"/>
          <w:sz w:val="20"/>
        </w:rPr>
        <w:t>[ ] Die Zellwand</w:t>
      </w:r>
    </w:p>
    <w:p>
      <w:pPr>
        <w:pStyle w:val="ListBullet"/>
        <w:numPr>
          <w:ilvl w:val="0"/>
          <w:numId w:val="10"/>
        </w:numPr>
        <w:spacing w:after="50" w:line="269" w:lineRule="auto"/>
      </w:pPr>
      <w:r>
        <w:rPr>
          <w:rFonts w:ascii="Calibri" w:hAnsi="Calibri" w:eastAsia="Calibri"/>
          <w:sz w:val="20"/>
        </w:rPr>
        <w:t>[RICHTIG] Das Mitochondrium</w:t>
      </w:r>
    </w:p>
    <w:p>
      <w:pPr>
        <w:pStyle w:val="ListBullet"/>
        <w:numPr>
          <w:ilvl w:val="0"/>
          <w:numId w:val="10"/>
        </w:numPr>
        <w:spacing w:after="50" w:line="269" w:lineRule="auto"/>
      </w:pPr>
      <w:r>
        <w:rPr>
          <w:rFonts w:ascii="Calibri" w:hAnsi="Calibri" w:eastAsia="Calibri"/>
          <w:sz w:val="20"/>
        </w:rPr>
        <w:t>[ ] Der Zellsaft</w:t>
      </w:r>
    </w:p>
    <w:p>
      <w:pPr>
        <w:keepNext/>
        <w:spacing w:before="140" w:after="60"/>
      </w:pPr>
      <w:r>
        <w:rPr>
          <w:rFonts w:ascii="Calibri" w:hAnsi="Calibri" w:eastAsia="Calibri"/>
          <w:b/>
          <w:color w:val="1F4D78"/>
          <w:sz w:val="21"/>
        </w:rPr>
        <w:t>Übergang</w:t>
      </w:r>
    </w:p>
    <w:p>
      <w:pPr>
        <w:pStyle w:val="SceneBody"/>
        <w:keepLines w:val="0"/>
      </w:pPr>
      <w:r>
        <w:rPr>
          <w:rFonts w:ascii="Calibri" w:hAnsi="Calibri" w:eastAsia="Calibri"/>
          <w:sz w:val="20"/>
        </w:rPr>
        <w:t>Die Kamera zoomt langsam aus der Zelle heraus. Immer mehr ähnliche Zellen erscheinen. Die Welt wirkt plötzlich vielfältiger.</w:t>
      </w:r>
    </w:p>
    <w:p>
      <w:pPr>
        <w:pStyle w:val="Heading2"/>
        <w:pageBreakBefore w:val="0"/>
      </w:pPr>
      <w:r>
        <w:t>10. Die ersten komplexen Lebewesen</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STATUS: PRODUKTIONSFASSUNG</w:t>
        <w:br/>
      </w:r>
      <w:r>
        <w:rPr>
          <w:rFonts w:ascii="Calibri" w:hAnsi="Calibri" w:eastAsia="Calibri"/>
          <w:color w:val="1A1A1A"/>
          <w:sz w:val="21"/>
        </w:rPr>
        <w:t>Szenenstruktur und Sprechertext sind für die Muster-Episode verbindlich.</w:t>
      </w:r>
    </w:p>
    <w:p>
      <w:pPr>
        <w:keepNext/>
        <w:spacing w:before="140" w:after="60"/>
      </w:pPr>
      <w:r>
        <w:rPr>
          <w:rFonts w:ascii="Calibri" w:hAnsi="Calibri" w:eastAsia="Calibri"/>
          <w:b/>
          <w:color w:val="1F4D78"/>
          <w:sz w:val="21"/>
        </w:rPr>
        <w:t>Dauer: ca. 30 Sekunden</w:t>
      </w:r>
    </w:p>
    <w:p>
      <w:pPr>
        <w:keepNext/>
        <w:spacing w:before="140" w:after="60"/>
      </w:pPr>
      <w:r>
        <w:rPr>
          <w:rFonts w:ascii="Calibri" w:hAnsi="Calibri" w:eastAsia="Calibri"/>
          <w:b/>
          <w:color w:val="1F4D78"/>
          <w:sz w:val="21"/>
        </w:rPr>
        <w:t>Hintergrund</w:t>
      </w:r>
    </w:p>
    <w:p>
      <w:pPr>
        <w:pStyle w:val="SceneBody"/>
        <w:keepLines w:val="0"/>
      </w:pPr>
      <w:r>
        <w:rPr>
          <w:rFonts w:ascii="Calibri" w:hAnsi="Calibri" w:eastAsia="Calibri"/>
          <w:sz w:val="20"/>
        </w:rPr>
        <w:t>Ein flaches Meer voller mikroskopischer Vielfalt. Nun sieht man unterschiedliche Einzeller: kugelförmig, länglich, mit Geißeln oder feinen Fortsätzen. Einige schweben frei, andere gleiten über den Meeresboden. Die Welt wirkt lebendig und abwechslungsreich.</w:t>
      </w:r>
    </w:p>
    <w:p>
      <w:pPr>
        <w:keepNext/>
        <w:spacing w:before="140" w:after="60"/>
      </w:pPr>
      <w:r>
        <w:rPr>
          <w:rFonts w:ascii="Calibri" w:hAnsi="Calibri" w:eastAsia="Calibri"/>
          <w:b/>
          <w:color w:val="1F4D78"/>
          <w:sz w:val="21"/>
        </w:rPr>
        <w:t>Kamera</w:t>
      </w:r>
    </w:p>
    <w:p>
      <w:pPr>
        <w:pStyle w:val="SceneBody"/>
        <w:keepLines w:val="0"/>
      </w:pPr>
      <w:r>
        <w:rPr>
          <w:rFonts w:ascii="Calibri" w:hAnsi="Calibri" w:eastAsia="Calibri"/>
          <w:sz w:val="20"/>
        </w:rPr>
        <w:t>Langsamer Schwebeflug durch diese mikroskopische Landschaft. Immer wieder wandert der Fokus auf andere Organismen.</w:t>
      </w:r>
    </w:p>
    <w:p>
      <w:pPr>
        <w:keepNext/>
        <w:spacing w:before="140" w:after="60"/>
      </w:pPr>
      <w:r>
        <w:rPr>
          <w:rFonts w:ascii="Calibri" w:hAnsi="Calibri" w:eastAsia="Calibri"/>
          <w:b/>
          <w:color w:val="1F4D78"/>
          <w:sz w:val="21"/>
        </w:rPr>
        <w:t>Sprechertext - final</w:t>
      </w:r>
    </w:p>
    <w:p>
      <w:pPr>
        <w:pStyle w:val="SceneBody"/>
        <w:keepLines w:val="0"/>
      </w:pPr>
      <w:r>
        <w:rPr>
          <w:rFonts w:ascii="Calibri" w:hAnsi="Calibri" w:eastAsia="Calibri"/>
          <w:sz w:val="20"/>
        </w:rPr>
        <w:t>Mit diesen neuen Zellen wird das Leben vielseitiger. Manche bewegen sich, andere jagen Nahrung, wieder andere schließen sich zu Kolonien zusammen. Die Evolution verfolgt dabei keinen Plan und probiert auch nicht bewusst etwas aus. Zufällige Veränderungen und natürliche Auslese reichen völlig. Das Ergebnis ist trotzdem beeindruckend: immer neue Formen, Fähigkeiten und Lebensweisen.</w:t>
      </w:r>
    </w:p>
    <w:p>
      <w:pPr>
        <w:keepNext/>
        <w:spacing w:before="140" w:after="60"/>
      </w:pPr>
      <w:r>
        <w:rPr>
          <w:rFonts w:ascii="Calibri" w:hAnsi="Calibri" w:eastAsia="Calibri"/>
          <w:b/>
          <w:color w:val="1F4D78"/>
          <w:sz w:val="21"/>
        </w:rPr>
        <w:t>Hotspot 1</w:t>
      </w:r>
    </w:p>
    <w:p>
      <w:pPr>
        <w:pStyle w:val="SceneBody"/>
        <w:keepLines w:val="0"/>
      </w:pPr>
      <w:r>
        <w:rPr>
          <w:rFonts w:ascii="Calibri" w:hAnsi="Calibri" w:eastAsia="Calibri"/>
          <w:sz w:val="20"/>
        </w:rPr>
        <w:t>Eukaryoten</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Komplexe Zellen mit Zellkern werden Eukaryoten genannt. Zu ihnen gehören heute Tiere, Pflanzen, Pilze und der Mensch.</w:t>
      </w:r>
    </w:p>
    <w:p>
      <w:pPr>
        <w:keepNext/>
        <w:spacing w:before="140" w:after="60"/>
      </w:pPr>
      <w:r>
        <w:rPr>
          <w:rFonts w:ascii="Calibri" w:hAnsi="Calibri" w:eastAsia="Calibri"/>
          <w:b/>
          <w:color w:val="1F4D78"/>
          <w:sz w:val="21"/>
        </w:rPr>
        <w:t>Hotspot 2</w:t>
      </w:r>
    </w:p>
    <w:p>
      <w:pPr>
        <w:pStyle w:val="SceneBody"/>
        <w:keepLines w:val="0"/>
      </w:pPr>
      <w:r>
        <w:rPr>
          <w:rFonts w:ascii="Calibri" w:hAnsi="Calibri" w:eastAsia="Calibri"/>
          <w:sz w:val="20"/>
        </w:rPr>
        <w:t>Vielfalt entsteht</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Evolution hat kein festes Ziel. Zufällige Veränderungen und natürliche Auslese führen über sehr lange Zeiträume zu immer neuen Lebensformen.</w:t>
      </w:r>
    </w:p>
    <w:p>
      <w:pPr>
        <w:keepNext/>
        <w:spacing w:before="140" w:after="60"/>
      </w:pPr>
      <w:r>
        <w:rPr>
          <w:rFonts w:ascii="Calibri" w:hAnsi="Calibri" w:eastAsia="Calibri"/>
          <w:b/>
          <w:color w:val="1F4D78"/>
          <w:sz w:val="21"/>
        </w:rPr>
        <w:t>Besondere Animation</w:t>
      </w:r>
    </w:p>
    <w:p>
      <w:pPr>
        <w:pStyle w:val="SceneBody"/>
        <w:keepLines w:val="0"/>
      </w:pPr>
      <w:r>
        <w:rPr>
          <w:rFonts w:ascii="Calibri" w:hAnsi="Calibri" w:eastAsia="Calibri"/>
          <w:sz w:val="20"/>
        </w:rPr>
        <w:t>Mehrere Einzeller bewegen sich unabhängig voneinander. Eine Zelle teilt sich. Eine andere verschlingt eine kleinere. Eine Kolonie bildet sich. Der Zuschauer soll erkennen: Leben ist jetzt dynamisch geworden.</w:t>
      </w:r>
    </w:p>
    <w:p>
      <w:pPr>
        <w:keepNext/>
        <w:spacing w:before="140" w:after="60"/>
      </w:pPr>
      <w:r>
        <w:rPr>
          <w:rFonts w:ascii="Calibri" w:hAnsi="Calibri" w:eastAsia="Calibri"/>
          <w:b/>
          <w:color w:val="1F4D78"/>
          <w:sz w:val="21"/>
        </w:rPr>
        <w:t>Quiz</w:t>
      </w:r>
    </w:p>
    <w:p>
      <w:pPr>
        <w:pStyle w:val="SceneBody"/>
        <w:keepLines w:val="0"/>
      </w:pPr>
      <w:r>
        <w:rPr>
          <w:rFonts w:ascii="Calibri" w:hAnsi="Calibri" w:eastAsia="Calibri"/>
          <w:sz w:val="20"/>
        </w:rPr>
        <w:t>Was unterscheidet Eukaryoten von den ersten einfachen Zellen?</w:t>
      </w:r>
    </w:p>
    <w:p>
      <w:pPr>
        <w:pStyle w:val="ListBullet"/>
        <w:numPr>
          <w:ilvl w:val="0"/>
          <w:numId w:val="10"/>
        </w:numPr>
        <w:spacing w:after="50" w:line="269" w:lineRule="auto"/>
      </w:pPr>
      <w:r>
        <w:rPr>
          <w:rFonts w:ascii="Calibri" w:hAnsi="Calibri" w:eastAsia="Calibri"/>
          <w:sz w:val="20"/>
        </w:rPr>
        <w:t>[ ] Sie bestehen aus Stein.</w:t>
      </w:r>
    </w:p>
    <w:p>
      <w:pPr>
        <w:pStyle w:val="ListBullet"/>
        <w:numPr>
          <w:ilvl w:val="0"/>
          <w:numId w:val="10"/>
        </w:numPr>
        <w:spacing w:after="50" w:line="269" w:lineRule="auto"/>
      </w:pPr>
      <w:r>
        <w:rPr>
          <w:rFonts w:ascii="Calibri" w:hAnsi="Calibri" w:eastAsia="Calibri"/>
          <w:sz w:val="20"/>
        </w:rPr>
        <w:t>[ ] Sie leben nur an Land.</w:t>
      </w:r>
    </w:p>
    <w:p>
      <w:pPr>
        <w:pStyle w:val="ListBullet"/>
        <w:numPr>
          <w:ilvl w:val="0"/>
          <w:numId w:val="10"/>
        </w:numPr>
        <w:spacing w:after="50" w:line="269" w:lineRule="auto"/>
      </w:pPr>
      <w:r>
        <w:rPr>
          <w:rFonts w:ascii="Calibri" w:hAnsi="Calibri" w:eastAsia="Calibri"/>
          <w:sz w:val="20"/>
        </w:rPr>
        <w:t>[RICHTIG] Sie besitzen einen Zellkern und weitere Zellorganellen.</w:t>
      </w:r>
    </w:p>
    <w:p>
      <w:pPr>
        <w:pStyle w:val="ListBullet"/>
        <w:numPr>
          <w:ilvl w:val="0"/>
          <w:numId w:val="10"/>
        </w:numPr>
        <w:spacing w:after="50" w:line="269" w:lineRule="auto"/>
      </w:pPr>
      <w:r>
        <w:rPr>
          <w:rFonts w:ascii="Calibri" w:hAnsi="Calibri" w:eastAsia="Calibri"/>
          <w:sz w:val="20"/>
        </w:rPr>
        <w:t>[ ] Sie können nicht wachsen.</w:t>
      </w:r>
    </w:p>
    <w:p>
      <w:pPr>
        <w:keepNext/>
        <w:spacing w:before="140" w:after="60"/>
      </w:pPr>
      <w:r>
        <w:rPr>
          <w:rFonts w:ascii="Calibri" w:hAnsi="Calibri" w:eastAsia="Calibri"/>
          <w:b/>
          <w:color w:val="1F4D78"/>
          <w:sz w:val="21"/>
        </w:rPr>
        <w:t>Übergang</w:t>
      </w:r>
    </w:p>
    <w:p>
      <w:pPr>
        <w:pStyle w:val="SceneBody"/>
        <w:keepLines w:val="0"/>
      </w:pPr>
      <w:r>
        <w:rPr>
          <w:rFonts w:ascii="Calibri" w:hAnsi="Calibri" w:eastAsia="Calibri"/>
          <w:sz w:val="20"/>
        </w:rPr>
        <w:t>Die Kamera fährt immer weiter zurück. Aus den mikroskopischen Organismen wird langsam eine weite Unterwasserlandschaft. Im Hintergrund zeichnen sich erste größere, vielzellige Organismen ab.</w:t>
      </w:r>
    </w:p>
    <w:p>
      <w:pPr>
        <w:keepNext/>
        <w:spacing w:before="140" w:after="60"/>
      </w:pPr>
      <w:r>
        <w:rPr>
          <w:rFonts w:ascii="Calibri" w:hAnsi="Calibri" w:eastAsia="Calibri"/>
          <w:b/>
          <w:color w:val="2E74B5"/>
          <w:sz w:val="21"/>
        </w:rPr>
        <w:t>VERBINDLICH - Regieentscheidung</w:t>
      </w:r>
    </w:p>
    <w:p>
      <w:pPr>
        <w:pStyle w:val="SceneBody"/>
        <w:keepLines w:val="0"/>
      </w:pPr>
      <w:r>
        <w:rPr>
          <w:rFonts w:ascii="Calibri" w:hAnsi="Calibri" w:eastAsia="Calibri"/>
          <w:sz w:val="20"/>
        </w:rPr>
        <w:t>Mit Szene 10 endet der mikroskopische Teil. Der Zoom führt direkt in die größere Unterwasserwelt der Vielzeller.</w:t>
      </w:r>
    </w:p>
    <w:p>
      <w:pPr>
        <w:pStyle w:val="Heading2"/>
        <w:pageBreakBefore w:val="0"/>
      </w:pPr>
      <w:r>
        <w:t>11. Zusammen geht mehr - Die ersten Vielzeller</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STATUS: PRODUKTIONSFASSUNG</w:t>
        <w:br/>
      </w:r>
      <w:r>
        <w:rPr>
          <w:rFonts w:ascii="Calibri" w:hAnsi="Calibri" w:eastAsia="Calibri"/>
          <w:color w:val="1A1A1A"/>
          <w:sz w:val="21"/>
        </w:rPr>
        <w:t>Szenenstruktur und Sprechertext sind für die Muster-Episode verbindlich.</w:t>
      </w:r>
    </w:p>
    <w:p>
      <w:pPr>
        <w:keepNext/>
        <w:spacing w:before="140" w:after="60"/>
      </w:pPr>
      <w:r>
        <w:rPr>
          <w:rFonts w:ascii="Calibri" w:hAnsi="Calibri" w:eastAsia="Calibri"/>
          <w:b/>
          <w:color w:val="1F4D78"/>
          <w:sz w:val="21"/>
        </w:rPr>
        <w:t>Dauer: ca. 30 Sekunden</w:t>
      </w:r>
    </w:p>
    <w:p>
      <w:pPr>
        <w:keepNext/>
        <w:spacing w:before="140" w:after="60"/>
      </w:pPr>
      <w:r>
        <w:rPr>
          <w:rFonts w:ascii="Calibri" w:hAnsi="Calibri" w:eastAsia="Calibri"/>
          <w:b/>
          <w:color w:val="1F4D78"/>
          <w:sz w:val="21"/>
        </w:rPr>
        <w:t>Hintergrund</w:t>
      </w:r>
    </w:p>
    <w:p>
      <w:pPr>
        <w:keepNext/>
        <w:spacing w:before="140" w:after="60"/>
      </w:pPr>
      <w:r>
        <w:rPr>
          <w:rFonts w:ascii="Calibri" w:hAnsi="Calibri" w:eastAsia="Calibri"/>
          <w:b/>
          <w:color w:val="1F4D78"/>
          <w:sz w:val="21"/>
        </w:rPr>
        <w:t>Datei</w:t>
      </w:r>
    </w:p>
    <w:p>
      <w:pPr>
        <w:pStyle w:val="SceneBody"/>
        <w:keepLines w:val="0"/>
      </w:pPr>
      <w:r>
        <w:rPr>
          <w:rFonts w:ascii="Calibri" w:hAnsi="Calibri" w:eastAsia="Calibri"/>
          <w:sz w:val="20"/>
        </w:rPr>
        <w:t>bg_ep01_s11.jpg</w:t>
      </w:r>
    </w:p>
    <w:p>
      <w:pPr>
        <w:keepNext/>
        <w:spacing w:before="140" w:after="60"/>
      </w:pPr>
      <w:r>
        <w:rPr>
          <w:rFonts w:ascii="Calibri" w:hAnsi="Calibri" w:eastAsia="Calibri"/>
          <w:b/>
          <w:color w:val="1F4D78"/>
          <w:sz w:val="21"/>
        </w:rPr>
        <w:t>Bildinhalt</w:t>
      </w:r>
    </w:p>
    <w:p>
      <w:pPr>
        <w:pStyle w:val="SceneBody"/>
        <w:keepLines w:val="0"/>
      </w:pPr>
      <w:r>
        <w:rPr>
          <w:rFonts w:ascii="Calibri" w:hAnsi="Calibri" w:eastAsia="Calibri"/>
          <w:sz w:val="20"/>
        </w:rPr>
        <w:t>Flaches Urmeer. Im Vordergrund schweben verschiedene Einzeller. Einige bleiben nach der Zellteilung miteinander verbunden und bilden kleine Zellverbände. Erste einfache fadenförmige Algen bewegen sich sanft in der Strömung. Das Wasser wirkt klar und lichtdurchflutet. Leben ist jetzt überall sichtbar.</w:t>
      </w:r>
    </w:p>
    <w:p>
      <w:pPr>
        <w:keepNext/>
        <w:spacing w:before="140" w:after="60"/>
      </w:pPr>
      <w:r>
        <w:rPr>
          <w:rFonts w:ascii="Calibri" w:hAnsi="Calibri" w:eastAsia="Calibri"/>
          <w:b/>
          <w:color w:val="1F4D78"/>
          <w:sz w:val="21"/>
        </w:rPr>
        <w:t>Kamera</w:t>
      </w:r>
    </w:p>
    <w:p>
      <w:pPr>
        <w:pStyle w:val="ListBullet"/>
        <w:numPr>
          <w:ilvl w:val="0"/>
          <w:numId w:val="10"/>
        </w:numPr>
        <w:spacing w:after="50" w:line="269" w:lineRule="auto"/>
      </w:pPr>
      <w:r>
        <w:rPr>
          <w:rFonts w:ascii="Calibri" w:hAnsi="Calibri" w:eastAsia="Calibri"/>
          <w:sz w:val="20"/>
        </w:rPr>
        <w:t>ruhiger Schwebeflug</w:t>
      </w:r>
    </w:p>
    <w:p>
      <w:pPr>
        <w:pStyle w:val="ListBullet"/>
        <w:numPr>
          <w:ilvl w:val="0"/>
          <w:numId w:val="10"/>
        </w:numPr>
        <w:spacing w:after="50" w:line="269" w:lineRule="auto"/>
      </w:pPr>
      <w:r>
        <w:rPr>
          <w:rFonts w:ascii="Calibri" w:hAnsi="Calibri" w:eastAsia="Calibri"/>
          <w:sz w:val="20"/>
        </w:rPr>
        <w:t>Fokus auf einen Zellverband</w:t>
      </w:r>
    </w:p>
    <w:p>
      <w:pPr>
        <w:pStyle w:val="ListBullet"/>
        <w:numPr>
          <w:ilvl w:val="0"/>
          <w:numId w:val="10"/>
        </w:numPr>
        <w:spacing w:after="50" w:line="269" w:lineRule="auto"/>
      </w:pPr>
      <w:r>
        <w:rPr>
          <w:rFonts w:ascii="Calibri" w:hAnsi="Calibri" w:eastAsia="Calibri"/>
          <w:sz w:val="20"/>
        </w:rPr>
        <w:t>langsamer Zoom</w:t>
      </w:r>
    </w:p>
    <w:p>
      <w:pPr>
        <w:keepNext/>
        <w:spacing w:before="140" w:after="60"/>
      </w:pPr>
      <w:r>
        <w:rPr>
          <w:rFonts w:ascii="Calibri" w:hAnsi="Calibri" w:eastAsia="Calibri"/>
          <w:b/>
          <w:color w:val="1F4D78"/>
          <w:sz w:val="21"/>
        </w:rPr>
        <w:t>Sound</w:t>
      </w:r>
    </w:p>
    <w:p>
      <w:pPr>
        <w:pStyle w:val="ListBullet"/>
        <w:numPr>
          <w:ilvl w:val="0"/>
          <w:numId w:val="10"/>
        </w:numPr>
        <w:spacing w:after="50" w:line="269" w:lineRule="auto"/>
      </w:pPr>
      <w:r>
        <w:rPr>
          <w:rFonts w:ascii="Calibri" w:hAnsi="Calibri" w:eastAsia="Calibri"/>
          <w:sz w:val="20"/>
        </w:rPr>
        <w:t>ruhiges Wasser</w:t>
      </w:r>
    </w:p>
    <w:p>
      <w:pPr>
        <w:pStyle w:val="ListBullet"/>
        <w:numPr>
          <w:ilvl w:val="0"/>
          <w:numId w:val="10"/>
        </w:numPr>
        <w:spacing w:after="50" w:line="269" w:lineRule="auto"/>
      </w:pPr>
      <w:r>
        <w:rPr>
          <w:rFonts w:ascii="Calibri" w:hAnsi="Calibri" w:eastAsia="Calibri"/>
          <w:sz w:val="20"/>
        </w:rPr>
        <w:t>feines Blubbern</w:t>
      </w:r>
    </w:p>
    <w:p>
      <w:pPr>
        <w:pStyle w:val="ListBullet"/>
        <w:numPr>
          <w:ilvl w:val="0"/>
          <w:numId w:val="10"/>
        </w:numPr>
        <w:spacing w:after="50" w:line="269" w:lineRule="auto"/>
      </w:pPr>
      <w:r>
        <w:rPr>
          <w:rFonts w:ascii="Calibri" w:hAnsi="Calibri" w:eastAsia="Calibri"/>
          <w:sz w:val="20"/>
        </w:rPr>
        <w:t>sanfte Strömung</w:t>
      </w:r>
    </w:p>
    <w:p>
      <w:pPr>
        <w:keepNext/>
        <w:spacing w:before="140" w:after="60"/>
      </w:pPr>
      <w:r>
        <w:rPr>
          <w:rFonts w:ascii="Calibri" w:hAnsi="Calibri" w:eastAsia="Calibri"/>
          <w:b/>
          <w:color w:val="1F4D78"/>
          <w:sz w:val="21"/>
        </w:rPr>
        <w:t>Sprechertext - final</w:t>
      </w:r>
    </w:p>
    <w:p>
      <w:pPr>
        <w:pStyle w:val="SceneBody"/>
        <w:keepLines w:val="0"/>
      </w:pPr>
      <w:r>
        <w:rPr>
          <w:rFonts w:ascii="Calibri" w:hAnsi="Calibri" w:eastAsia="Calibri"/>
          <w:sz w:val="20"/>
        </w:rPr>
        <w:t>Stell dir vor, du müsstest dein ganzes Leben allein verbringen. So ähnlich ging es den ersten Zellen. Doch irgendwann blieben manche nach der Teilung einfach zusammen. Aus Einzelgängern wurden Teams. Einzelne Zellen übernahmen unterschiedliche Aufgaben - und gemeinsam konnten sie mehr als allein. Vielzelligkeit war geboren. Teamarbeit: eine uralte Erfindung der Evolution.</w:t>
      </w:r>
    </w:p>
    <w:p>
      <w:pPr>
        <w:keepNext/>
        <w:spacing w:before="140" w:after="60"/>
      </w:pPr>
      <w:r>
        <w:rPr>
          <w:rFonts w:ascii="Calibri" w:hAnsi="Calibri" w:eastAsia="Calibri"/>
          <w:b/>
          <w:color w:val="1F4D78"/>
          <w:sz w:val="21"/>
        </w:rPr>
        <w:t>Hotspot</w:t>
      </w:r>
    </w:p>
    <w:p>
      <w:pPr>
        <w:pStyle w:val="SceneBody"/>
        <w:keepLines w:val="0"/>
      </w:pPr>
      <w:r>
        <w:rPr>
          <w:rFonts w:ascii="Calibri" w:hAnsi="Calibri" w:eastAsia="Calibri"/>
          <w:sz w:val="20"/>
        </w:rPr>
        <w:t>Warum Vielzeller? Mehrere Zellen konnten unterschiedliche Aufgaben übernehmen. Dadurch entstanden immer größere und leistungsfähigere Lebewesen.</w:t>
      </w:r>
    </w:p>
    <w:p>
      <w:pPr>
        <w:keepNext/>
        <w:spacing w:before="140" w:after="60"/>
      </w:pPr>
      <w:r>
        <w:rPr>
          <w:rFonts w:ascii="Calibri" w:hAnsi="Calibri" w:eastAsia="Calibri"/>
          <w:b/>
          <w:color w:val="1F4D78"/>
          <w:sz w:val="21"/>
        </w:rPr>
        <w:t>Quiz</w:t>
      </w:r>
    </w:p>
    <w:p>
      <w:pPr>
        <w:pStyle w:val="SceneBody"/>
        <w:keepLines w:val="0"/>
      </w:pPr>
      <w:r>
        <w:rPr>
          <w:rFonts w:ascii="Calibri" w:hAnsi="Calibri" w:eastAsia="Calibri"/>
          <w:sz w:val="20"/>
        </w:rPr>
        <w:t>Warum war Vielzelligkeit ein Vorteil?</w:t>
      </w:r>
    </w:p>
    <w:p>
      <w:pPr>
        <w:pStyle w:val="ListBullet"/>
        <w:numPr>
          <w:ilvl w:val="0"/>
          <w:numId w:val="10"/>
        </w:numPr>
        <w:spacing w:after="50" w:line="269" w:lineRule="auto"/>
      </w:pPr>
      <w:r>
        <w:rPr>
          <w:rFonts w:ascii="Calibri" w:hAnsi="Calibri" w:eastAsia="Calibri"/>
          <w:sz w:val="20"/>
        </w:rPr>
        <w:t>[ ] Mehr Beine</w:t>
      </w:r>
    </w:p>
    <w:p>
      <w:pPr>
        <w:pStyle w:val="ListBullet"/>
        <w:numPr>
          <w:ilvl w:val="0"/>
          <w:numId w:val="10"/>
        </w:numPr>
        <w:spacing w:after="50" w:line="269" w:lineRule="auto"/>
      </w:pPr>
      <w:r>
        <w:rPr>
          <w:rFonts w:ascii="Calibri" w:hAnsi="Calibri" w:eastAsia="Calibri"/>
          <w:sz w:val="20"/>
        </w:rPr>
        <w:t>[ ] Mehr Augen</w:t>
      </w:r>
    </w:p>
    <w:p>
      <w:pPr>
        <w:pStyle w:val="ListBullet"/>
        <w:numPr>
          <w:ilvl w:val="0"/>
          <w:numId w:val="10"/>
        </w:numPr>
        <w:spacing w:after="50" w:line="269" w:lineRule="auto"/>
      </w:pPr>
      <w:r>
        <w:rPr>
          <w:rFonts w:ascii="Calibri" w:hAnsi="Calibri" w:eastAsia="Calibri"/>
          <w:sz w:val="20"/>
        </w:rPr>
        <w:t>[RICHTIG] Arbeitsteilung zwischen den Zellen</w:t>
      </w:r>
    </w:p>
    <w:p>
      <w:pPr>
        <w:pStyle w:val="ListBullet"/>
        <w:numPr>
          <w:ilvl w:val="0"/>
          <w:numId w:val="10"/>
        </w:numPr>
        <w:spacing w:after="50" w:line="269" w:lineRule="auto"/>
      </w:pPr>
      <w:r>
        <w:rPr>
          <w:rFonts w:ascii="Calibri" w:hAnsi="Calibri" w:eastAsia="Calibri"/>
          <w:sz w:val="20"/>
        </w:rPr>
        <w:t>[ ] Schnellere Fortbewegung</w:t>
      </w:r>
    </w:p>
    <w:p>
      <w:pPr>
        <w:keepNext/>
        <w:spacing w:before="140" w:after="60"/>
      </w:pPr>
      <w:r>
        <w:rPr>
          <w:rFonts w:ascii="Calibri" w:hAnsi="Calibri" w:eastAsia="Calibri"/>
          <w:b/>
          <w:color w:val="1F4D78"/>
          <w:sz w:val="21"/>
        </w:rPr>
        <w:t>Übergang</w:t>
      </w:r>
    </w:p>
    <w:p>
      <w:pPr>
        <w:pStyle w:val="SceneBody"/>
        <w:keepLines w:val="0"/>
      </w:pPr>
      <w:r>
        <w:rPr>
          <w:rFonts w:ascii="Calibri" w:hAnsi="Calibri" w:eastAsia="Calibri"/>
          <w:sz w:val="20"/>
        </w:rPr>
        <w:t>Die Zellverbände werden größer. Aus den kleinen Kolonien entstehen die ersten einfachen Tiere.</w:t>
      </w:r>
    </w:p>
    <w:p>
      <w:pPr>
        <w:pStyle w:val="Heading2"/>
        <w:pageBreakBefore w:val="0"/>
      </w:pPr>
      <w:r>
        <w:t>12. Die ersten Tiere</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STATUS: PRODUKTIONSFASSUNG</w:t>
        <w:br/>
      </w:r>
      <w:r>
        <w:rPr>
          <w:rFonts w:ascii="Calibri" w:hAnsi="Calibri" w:eastAsia="Calibri"/>
          <w:color w:val="1A1A1A"/>
          <w:sz w:val="21"/>
        </w:rPr>
        <w:t>Szenenstruktur und Sprechertext sind für die Muster-Episode verbindlich.</w:t>
      </w:r>
    </w:p>
    <w:p>
      <w:pPr>
        <w:pStyle w:val="SceneBody"/>
        <w:keepLines w:val="0"/>
      </w:pPr>
      <w:r>
        <w:rPr>
          <w:rFonts w:ascii="Calibri" w:hAnsi="Calibri" w:eastAsia="Calibri"/>
          <w:sz w:val="20"/>
        </w:rPr>
        <w:t>Zeitangabe: Vor rund 570 Millionen Jahren</w:t>
      </w:r>
    </w:p>
    <w:p>
      <w:pPr>
        <w:keepNext/>
        <w:spacing w:before="140" w:after="60"/>
      </w:pPr>
      <w:r>
        <w:rPr>
          <w:rFonts w:ascii="Calibri" w:hAnsi="Calibri" w:eastAsia="Calibri"/>
          <w:b/>
          <w:color w:val="1F4D78"/>
          <w:sz w:val="21"/>
        </w:rPr>
        <w:t>Dauer: ca. 32 Sekunden</w:t>
      </w:r>
    </w:p>
    <w:p>
      <w:pPr>
        <w:keepNext/>
        <w:spacing w:before="140" w:after="60"/>
      </w:pPr>
      <w:r>
        <w:rPr>
          <w:rFonts w:ascii="Calibri" w:hAnsi="Calibri" w:eastAsia="Calibri"/>
          <w:b/>
          <w:color w:val="1F4D78"/>
          <w:sz w:val="21"/>
        </w:rPr>
        <w:t>Hintergrund</w:t>
      </w:r>
    </w:p>
    <w:p>
      <w:pPr>
        <w:pStyle w:val="SceneBody"/>
        <w:keepLines w:val="0"/>
      </w:pPr>
      <w:r>
        <w:rPr>
          <w:rFonts w:ascii="Calibri" w:hAnsi="Calibri" w:eastAsia="Calibri"/>
          <w:sz w:val="20"/>
        </w:rPr>
        <w:t>Wir springen viele Millionen Jahre nach vorne. Vor uns liegt ein flacher Meeresboden mit Schwämmen, einfachen Nesseltieren und weichen, ungewöhnlich geformten Organismen der Ediacara-Fauna. Alles wirkt fremdartig, aber friedlich.</w:t>
      </w:r>
    </w:p>
    <w:p>
      <w:pPr>
        <w:keepNext/>
        <w:spacing w:before="140" w:after="60"/>
      </w:pPr>
      <w:r>
        <w:rPr>
          <w:rFonts w:ascii="Calibri" w:hAnsi="Calibri" w:eastAsia="Calibri"/>
          <w:b/>
          <w:color w:val="1F4D78"/>
          <w:sz w:val="21"/>
        </w:rPr>
        <w:t>Kamera</w:t>
      </w:r>
    </w:p>
    <w:p>
      <w:pPr>
        <w:pStyle w:val="SceneBody"/>
        <w:keepLines w:val="0"/>
      </w:pPr>
      <w:r>
        <w:rPr>
          <w:rFonts w:ascii="Calibri" w:hAnsi="Calibri" w:eastAsia="Calibri"/>
          <w:sz w:val="20"/>
        </w:rPr>
        <w:t>Langsame Kamerafahrt dicht über den Meeresboden.</w:t>
      </w:r>
    </w:p>
    <w:p>
      <w:pPr>
        <w:keepNext/>
        <w:spacing w:before="140" w:after="60"/>
      </w:pPr>
      <w:r>
        <w:rPr>
          <w:rFonts w:ascii="Calibri" w:hAnsi="Calibri" w:eastAsia="Calibri"/>
          <w:b/>
          <w:color w:val="1F4D78"/>
          <w:sz w:val="21"/>
        </w:rPr>
        <w:t>Sound</w:t>
      </w:r>
    </w:p>
    <w:p>
      <w:pPr>
        <w:pStyle w:val="ListBullet"/>
        <w:numPr>
          <w:ilvl w:val="0"/>
          <w:numId w:val="10"/>
        </w:numPr>
        <w:spacing w:after="50" w:line="269" w:lineRule="auto"/>
      </w:pPr>
      <w:r>
        <w:rPr>
          <w:rFonts w:ascii="Calibri" w:hAnsi="Calibri" w:eastAsia="Calibri"/>
          <w:sz w:val="20"/>
        </w:rPr>
        <w:t>ruhiges Meer</w:t>
      </w:r>
    </w:p>
    <w:p>
      <w:pPr>
        <w:pStyle w:val="ListBullet"/>
        <w:numPr>
          <w:ilvl w:val="0"/>
          <w:numId w:val="10"/>
        </w:numPr>
        <w:spacing w:after="50" w:line="269" w:lineRule="auto"/>
      </w:pPr>
      <w:r>
        <w:rPr>
          <w:rFonts w:ascii="Calibri" w:hAnsi="Calibri" w:eastAsia="Calibri"/>
          <w:sz w:val="20"/>
        </w:rPr>
        <w:t>sanfte Strömung</w:t>
      </w:r>
    </w:p>
    <w:p>
      <w:pPr>
        <w:keepNext/>
        <w:spacing w:before="140" w:after="60"/>
      </w:pPr>
      <w:r>
        <w:rPr>
          <w:rFonts w:ascii="Calibri" w:hAnsi="Calibri" w:eastAsia="Calibri"/>
          <w:b/>
          <w:color w:val="1F4D78"/>
          <w:sz w:val="21"/>
        </w:rPr>
        <w:t>Sprechertext - final</w:t>
      </w:r>
    </w:p>
    <w:p>
      <w:pPr>
        <w:pStyle w:val="SceneBody"/>
        <w:keepLines w:val="0"/>
      </w:pPr>
      <w:r>
        <w:rPr>
          <w:rFonts w:ascii="Calibri" w:hAnsi="Calibri" w:eastAsia="Calibri"/>
          <w:sz w:val="20"/>
        </w:rPr>
        <w:t>Wenn du hier schnorcheln könntest, würdest du wahrscheinlich fragen: Sind das überhaupt Tiere? Manche vielleicht, andere lassen sich bis heute schwer einordnen. Sie haben weder Zähne noch Augen noch Beine und sehen eher wie Kissen, Blätter oder seltsame Matten aus. Willkommen in der Ediacara-Welt - einer der ersten Landschaften voller großer, weicher Lebewesen.</w:t>
      </w:r>
    </w:p>
    <w:p>
      <w:pPr>
        <w:keepNext/>
        <w:spacing w:before="140" w:after="60"/>
      </w:pPr>
      <w:r>
        <w:rPr>
          <w:rFonts w:ascii="Calibri" w:hAnsi="Calibri" w:eastAsia="Calibri"/>
          <w:b/>
          <w:color w:val="1F4D78"/>
          <w:sz w:val="21"/>
        </w:rPr>
        <w:t>Hotspot</w:t>
      </w:r>
    </w:p>
    <w:p>
      <w:pPr>
        <w:pStyle w:val="SceneBody"/>
        <w:keepLines w:val="0"/>
      </w:pPr>
      <w:r>
        <w:rPr>
          <w:rFonts w:ascii="Calibri" w:hAnsi="Calibri" w:eastAsia="Calibri"/>
          <w:sz w:val="20"/>
        </w:rPr>
        <w:t>Ediacara Die Ediacara-Lebewesen lebten vor rund 570 Millionen Jahren. Viele von ihnen haben heute keine direkten Nachfahren mehr.</w:t>
      </w:r>
    </w:p>
    <w:p>
      <w:pPr>
        <w:keepNext/>
        <w:spacing w:before="140" w:after="60"/>
      </w:pPr>
      <w:r>
        <w:rPr>
          <w:rFonts w:ascii="Calibri" w:hAnsi="Calibri" w:eastAsia="Calibri"/>
          <w:b/>
          <w:color w:val="1F4D78"/>
          <w:sz w:val="21"/>
        </w:rPr>
        <w:t>Quiz</w:t>
      </w:r>
    </w:p>
    <w:p>
      <w:pPr>
        <w:pStyle w:val="SceneBody"/>
        <w:keepLines w:val="0"/>
      </w:pPr>
      <w:r>
        <w:rPr>
          <w:rFonts w:ascii="Calibri" w:hAnsi="Calibri" w:eastAsia="Calibri"/>
          <w:sz w:val="20"/>
        </w:rPr>
        <w:t>Wodurch unterschieden sich diese Tiere von späteren?</w:t>
      </w:r>
    </w:p>
    <w:p>
      <w:pPr>
        <w:pStyle w:val="ListBullet"/>
        <w:numPr>
          <w:ilvl w:val="0"/>
          <w:numId w:val="10"/>
        </w:numPr>
        <w:spacing w:after="50" w:line="269" w:lineRule="auto"/>
      </w:pPr>
      <w:r>
        <w:rPr>
          <w:rFonts w:ascii="Calibri" w:hAnsi="Calibri" w:eastAsia="Calibri"/>
          <w:sz w:val="20"/>
        </w:rPr>
        <w:t>[ ] Sie konnten fliegen.</w:t>
      </w:r>
    </w:p>
    <w:p>
      <w:pPr>
        <w:pStyle w:val="ListBullet"/>
        <w:numPr>
          <w:ilvl w:val="0"/>
          <w:numId w:val="10"/>
        </w:numPr>
        <w:spacing w:after="50" w:line="269" w:lineRule="auto"/>
      </w:pPr>
      <w:r>
        <w:rPr>
          <w:rFonts w:ascii="Calibri" w:hAnsi="Calibri" w:eastAsia="Calibri"/>
          <w:sz w:val="20"/>
        </w:rPr>
        <w:t>[ ] Sie lebten an Land.</w:t>
      </w:r>
    </w:p>
    <w:p>
      <w:pPr>
        <w:pStyle w:val="ListBullet"/>
        <w:numPr>
          <w:ilvl w:val="0"/>
          <w:numId w:val="10"/>
        </w:numPr>
        <w:spacing w:after="50" w:line="269" w:lineRule="auto"/>
      </w:pPr>
      <w:r>
        <w:rPr>
          <w:rFonts w:ascii="Calibri" w:hAnsi="Calibri" w:eastAsia="Calibri"/>
          <w:sz w:val="20"/>
        </w:rPr>
        <w:t>[RICHTIG] Sie waren sehr einfach gebaut und meist weich.</w:t>
      </w:r>
    </w:p>
    <w:p>
      <w:pPr>
        <w:keepNext/>
        <w:spacing w:before="140" w:after="60"/>
      </w:pPr>
      <w:r>
        <w:rPr>
          <w:rFonts w:ascii="Calibri" w:hAnsi="Calibri" w:eastAsia="Calibri"/>
          <w:b/>
          <w:color w:val="1F4D78"/>
          <w:sz w:val="21"/>
        </w:rPr>
        <w:t>Übergang</w:t>
      </w:r>
    </w:p>
    <w:p>
      <w:pPr>
        <w:pStyle w:val="SceneBody"/>
        <w:keepLines w:val="0"/>
      </w:pPr>
      <w:r>
        <w:rPr>
          <w:rFonts w:ascii="Calibri" w:hAnsi="Calibri" w:eastAsia="Calibri"/>
          <w:sz w:val="20"/>
        </w:rPr>
        <w:t>Der Meeresboden wird plötzlich lebendiger. Immer mehr unterschiedliche Tiere erscheinen.</w:t>
      </w:r>
    </w:p>
    <w:p>
      <w:pPr>
        <w:pStyle w:val="Heading2"/>
        <w:pageBreakBefore w:val="0"/>
      </w:pPr>
      <w:r>
        <w:t>13. Die Kambrische Explosion</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STATUS: PRODUKTIONSFASSUNG</w:t>
        <w:br/>
      </w:r>
      <w:r>
        <w:rPr>
          <w:rFonts w:ascii="Calibri" w:hAnsi="Calibri" w:eastAsia="Calibri"/>
          <w:color w:val="1A1A1A"/>
          <w:sz w:val="21"/>
        </w:rPr>
        <w:t>Szenenstruktur und Sprechertext sind für die Muster-Episode verbindlich.</w:t>
      </w:r>
    </w:p>
    <w:p>
      <w:pPr>
        <w:pStyle w:val="SceneBody"/>
        <w:keepLines w:val="0"/>
      </w:pPr>
      <w:r>
        <w:rPr>
          <w:rFonts w:ascii="Calibri" w:hAnsi="Calibri" w:eastAsia="Calibri"/>
          <w:sz w:val="20"/>
        </w:rPr>
        <w:t>Zeitangabe: Vor rund 540 Millionen Jahren</w:t>
      </w:r>
    </w:p>
    <w:p>
      <w:pPr>
        <w:keepNext/>
        <w:spacing w:before="140" w:after="60"/>
      </w:pPr>
      <w:r>
        <w:rPr>
          <w:rFonts w:ascii="Calibri" w:hAnsi="Calibri" w:eastAsia="Calibri"/>
          <w:b/>
          <w:color w:val="1F4D78"/>
          <w:sz w:val="21"/>
        </w:rPr>
        <w:t>Dauer: ca. 35 Sekunden</w:t>
      </w:r>
    </w:p>
    <w:p>
      <w:pPr>
        <w:keepNext/>
        <w:spacing w:before="140" w:after="60"/>
      </w:pPr>
      <w:r>
        <w:rPr>
          <w:rFonts w:ascii="Calibri" w:hAnsi="Calibri" w:eastAsia="Calibri"/>
          <w:b/>
          <w:color w:val="1F4D78"/>
          <w:sz w:val="21"/>
        </w:rPr>
        <w:t>Hintergrund</w:t>
      </w:r>
    </w:p>
    <w:p>
      <w:pPr>
        <w:pStyle w:val="SceneBody"/>
        <w:keepLines w:val="0"/>
      </w:pPr>
      <w:r>
        <w:rPr>
          <w:rFonts w:ascii="Calibri" w:hAnsi="Calibri" w:eastAsia="Calibri"/>
          <w:sz w:val="20"/>
        </w:rPr>
        <w:t>Jetzt explodiert die Artenvielfalt förmlich. Trilobiten laufen über den Meeresboden. Anomalocaris gleitet durchs Wasser. Würmer graben sich ein. Stachelhäuter, frühe Gliederfüßer und zahlreiche unbekannte Arten bevölkern das Meer. Die Szene soll Ehrfurcht auslösen.</w:t>
      </w:r>
    </w:p>
    <w:p>
      <w:pPr>
        <w:keepNext/>
        <w:spacing w:before="140" w:after="60"/>
      </w:pPr>
      <w:r>
        <w:rPr>
          <w:rFonts w:ascii="Calibri" w:hAnsi="Calibri" w:eastAsia="Calibri"/>
          <w:b/>
          <w:color w:val="1F4D78"/>
          <w:sz w:val="21"/>
        </w:rPr>
        <w:t>Kamera</w:t>
      </w:r>
    </w:p>
    <w:p>
      <w:pPr>
        <w:pStyle w:val="SceneBody"/>
        <w:keepLines w:val="0"/>
      </w:pPr>
      <w:r>
        <w:rPr>
          <w:rFonts w:ascii="Calibri" w:hAnsi="Calibri" w:eastAsia="Calibri"/>
          <w:sz w:val="20"/>
        </w:rPr>
        <w:t>Weiter Schwebeflug. Immer wieder entdeckt die Kamera neue Tiere.</w:t>
      </w:r>
    </w:p>
    <w:p>
      <w:pPr>
        <w:keepNext/>
        <w:spacing w:before="140" w:after="60"/>
      </w:pPr>
      <w:r>
        <w:rPr>
          <w:rFonts w:ascii="Calibri" w:hAnsi="Calibri" w:eastAsia="Calibri"/>
          <w:b/>
          <w:color w:val="1F4D78"/>
          <w:sz w:val="21"/>
        </w:rPr>
        <w:t>Sprechertext - final</w:t>
      </w:r>
    </w:p>
    <w:p>
      <w:pPr>
        <w:pStyle w:val="SceneBody"/>
        <w:keepLines w:val="0"/>
      </w:pPr>
      <w:r>
        <w:rPr>
          <w:rFonts w:ascii="Calibri" w:hAnsi="Calibri" w:eastAsia="Calibri"/>
          <w:sz w:val="20"/>
        </w:rPr>
        <w:t>Und plötzlich ... nein, eigentlich nicht plötzlich. Evolution braucht Zeit. Aber geologisch gesehen verändert sich das Tierleben jetzt erstaunlich schnell. Im Meer erscheinen Augen, Panzer, Greifarme und viele neue Körperformen. Räuber jagen Beute, Tiere graben im Boden, andere schützen sich mit harten Schalen. Das Meer wird zu einer Bühne voller Bewegung - die Kambrische Explosion.</w:t>
      </w:r>
    </w:p>
    <w:p>
      <w:pPr>
        <w:keepNext/>
        <w:spacing w:before="140" w:after="60"/>
      </w:pPr>
      <w:r>
        <w:rPr>
          <w:rFonts w:ascii="Calibri" w:hAnsi="Calibri" w:eastAsia="Calibri"/>
          <w:b/>
          <w:color w:val="1F4D78"/>
          <w:sz w:val="21"/>
        </w:rPr>
        <w:t>Hotspot</w:t>
      </w:r>
    </w:p>
    <w:p>
      <w:pPr>
        <w:pStyle w:val="SceneBody"/>
        <w:keepLines w:val="0"/>
      </w:pPr>
      <w:r>
        <w:rPr>
          <w:rFonts w:ascii="Calibri" w:hAnsi="Calibri" w:eastAsia="Calibri"/>
          <w:sz w:val="20"/>
        </w:rPr>
        <w:t>Kambrische Explosion Vor rund 540 Millionen Jahren nahm die Vielfalt der Tierformen im Fossilbericht stark zu. Viele große Tiergruppen erscheinen dort erstmals deutlich.</w:t>
      </w:r>
    </w:p>
    <w:p>
      <w:pPr>
        <w:keepNext/>
        <w:spacing w:before="140" w:after="60"/>
      </w:pPr>
      <w:r>
        <w:rPr>
          <w:rFonts w:ascii="Calibri" w:hAnsi="Calibri" w:eastAsia="Calibri"/>
          <w:b/>
          <w:color w:val="1F4D78"/>
          <w:sz w:val="21"/>
        </w:rPr>
        <w:t>Quiz</w:t>
      </w:r>
    </w:p>
    <w:p>
      <w:pPr>
        <w:pStyle w:val="SceneBody"/>
        <w:keepLines w:val="0"/>
      </w:pPr>
      <w:r>
        <w:rPr>
          <w:rFonts w:ascii="Calibri" w:hAnsi="Calibri" w:eastAsia="Calibri"/>
          <w:sz w:val="20"/>
        </w:rPr>
        <w:t>Was geschah während der Kambrischen Explosion?</w:t>
      </w:r>
    </w:p>
    <w:p>
      <w:pPr>
        <w:pStyle w:val="ListBullet"/>
        <w:numPr>
          <w:ilvl w:val="0"/>
          <w:numId w:val="10"/>
        </w:numPr>
        <w:spacing w:after="50" w:line="269" w:lineRule="auto"/>
      </w:pPr>
      <w:r>
        <w:rPr>
          <w:rFonts w:ascii="Calibri" w:hAnsi="Calibri" w:eastAsia="Calibri"/>
          <w:sz w:val="20"/>
        </w:rPr>
        <w:t>[ ] Die Dinosaurier entstanden.</w:t>
      </w:r>
    </w:p>
    <w:p>
      <w:pPr>
        <w:pStyle w:val="ListBullet"/>
        <w:numPr>
          <w:ilvl w:val="0"/>
          <w:numId w:val="10"/>
        </w:numPr>
        <w:spacing w:after="50" w:line="269" w:lineRule="auto"/>
      </w:pPr>
      <w:r>
        <w:rPr>
          <w:rFonts w:ascii="Calibri" w:hAnsi="Calibri" w:eastAsia="Calibri"/>
          <w:sz w:val="20"/>
        </w:rPr>
        <w:t>[ ] Die Erde kühlte sich ab.</w:t>
      </w:r>
    </w:p>
    <w:p>
      <w:pPr>
        <w:pStyle w:val="ListBullet"/>
        <w:numPr>
          <w:ilvl w:val="0"/>
          <w:numId w:val="10"/>
        </w:numPr>
        <w:spacing w:after="50" w:line="269" w:lineRule="auto"/>
      </w:pPr>
      <w:r>
        <w:rPr>
          <w:rFonts w:ascii="Calibri" w:hAnsi="Calibri" w:eastAsia="Calibri"/>
          <w:sz w:val="20"/>
        </w:rPr>
        <w:t>[RICHTIG] Die Vielfalt der Tierformen nahm stark zu.</w:t>
      </w:r>
    </w:p>
    <w:p>
      <w:pPr>
        <w:pStyle w:val="ListBullet"/>
        <w:numPr>
          <w:ilvl w:val="0"/>
          <w:numId w:val="10"/>
        </w:numPr>
        <w:spacing w:after="50" w:line="269" w:lineRule="auto"/>
      </w:pPr>
      <w:r>
        <w:rPr>
          <w:rFonts w:ascii="Calibri" w:hAnsi="Calibri" w:eastAsia="Calibri"/>
          <w:sz w:val="20"/>
        </w:rPr>
        <w:t>[ ] Die ersten Wälder entstanden.</w:t>
      </w:r>
    </w:p>
    <w:p>
      <w:pPr>
        <w:keepNext/>
        <w:spacing w:before="140" w:after="60"/>
      </w:pPr>
      <w:r>
        <w:rPr>
          <w:rFonts w:ascii="Calibri" w:hAnsi="Calibri" w:eastAsia="Calibri"/>
          <w:b/>
          <w:color w:val="1F4D78"/>
          <w:sz w:val="21"/>
        </w:rPr>
        <w:t>Übergang</w:t>
      </w:r>
    </w:p>
    <w:p>
      <w:pPr>
        <w:pStyle w:val="SceneBody"/>
        <w:keepLines w:val="0"/>
      </w:pPr>
      <w:r>
        <w:rPr>
          <w:rFonts w:ascii="Calibri" w:hAnsi="Calibri" w:eastAsia="Calibri"/>
          <w:sz w:val="20"/>
        </w:rPr>
        <w:t>Die Kamera folgt einem Trilobiten. Er verschwindet hinter einem Felsen. Beim Auftauchen hat sich die Welt erneut verändert.</w:t>
      </w:r>
    </w:p>
    <w:p>
      <w:pPr>
        <w:pStyle w:val="Heading2"/>
        <w:pageBreakBefore w:val="0"/>
      </w:pPr>
      <w:r>
        <w:t>14. Der Sprung an Land</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STATUS: PRODUKTIONSFASSUNG</w:t>
        <w:br/>
      </w:r>
      <w:r>
        <w:rPr>
          <w:rFonts w:ascii="Calibri" w:hAnsi="Calibri" w:eastAsia="Calibri"/>
          <w:color w:val="1A1A1A"/>
          <w:sz w:val="21"/>
        </w:rPr>
        <w:t>Szenenstruktur und Sprechertext sind für die Muster-Episode verbindlich.</w:t>
      </w:r>
    </w:p>
    <w:p>
      <w:pPr>
        <w:pStyle w:val="SceneBody"/>
        <w:keepLines w:val="0"/>
      </w:pPr>
      <w:r>
        <w:rPr>
          <w:rFonts w:ascii="Calibri" w:hAnsi="Calibri" w:eastAsia="Calibri"/>
          <w:sz w:val="20"/>
        </w:rPr>
        <w:t>Zeitangabe: Vor etwa 470 Millionen Jahren</w:t>
      </w:r>
    </w:p>
    <w:p>
      <w:pPr>
        <w:keepNext/>
        <w:spacing w:before="140" w:after="60"/>
      </w:pPr>
      <w:r>
        <w:rPr>
          <w:rFonts w:ascii="Calibri" w:hAnsi="Calibri" w:eastAsia="Calibri"/>
          <w:b/>
          <w:color w:val="1F4D78"/>
          <w:sz w:val="21"/>
        </w:rPr>
        <w:t>Dauer: ca. 35 Sekunden</w:t>
      </w:r>
    </w:p>
    <w:p>
      <w:pPr>
        <w:keepNext/>
        <w:spacing w:before="140" w:after="60"/>
      </w:pPr>
      <w:r>
        <w:rPr>
          <w:rFonts w:ascii="Calibri" w:hAnsi="Calibri" w:eastAsia="Calibri"/>
          <w:b/>
          <w:color w:val="1F4D78"/>
          <w:sz w:val="21"/>
        </w:rPr>
        <w:t>Hintergrund</w:t>
      </w:r>
    </w:p>
    <w:p>
      <w:pPr>
        <w:keepNext/>
        <w:spacing w:before="140" w:after="60"/>
      </w:pPr>
      <w:r>
        <w:rPr>
          <w:rFonts w:ascii="Calibri" w:hAnsi="Calibri" w:eastAsia="Calibri"/>
          <w:b/>
          <w:color w:val="1F4D78"/>
          <w:sz w:val="21"/>
        </w:rPr>
        <w:t>Datei</w:t>
      </w:r>
    </w:p>
    <w:p>
      <w:pPr>
        <w:pStyle w:val="SceneBody"/>
        <w:keepLines w:val="0"/>
      </w:pPr>
      <w:r>
        <w:rPr>
          <w:rFonts w:ascii="Calibri" w:hAnsi="Calibri" w:eastAsia="Calibri"/>
          <w:sz w:val="20"/>
        </w:rPr>
        <w:t>bg_ep01_s14.jpg</w:t>
      </w:r>
    </w:p>
    <w:p>
      <w:pPr>
        <w:keepNext/>
        <w:spacing w:before="140" w:after="60"/>
      </w:pPr>
      <w:r>
        <w:rPr>
          <w:rFonts w:ascii="Calibri" w:hAnsi="Calibri" w:eastAsia="Calibri"/>
          <w:b/>
          <w:color w:val="1F4D78"/>
          <w:sz w:val="21"/>
        </w:rPr>
        <w:t>Bildinhalt</w:t>
      </w:r>
    </w:p>
    <w:p>
      <w:pPr>
        <w:pStyle w:val="SceneBody"/>
        <w:keepLines w:val="0"/>
      </w:pPr>
      <w:r>
        <w:rPr>
          <w:rFonts w:ascii="Calibri" w:hAnsi="Calibri" w:eastAsia="Calibri"/>
          <w:sz w:val="20"/>
        </w:rPr>
        <w:t>Wir befinden uns an einer flachen Meeresküste vor etwa 470 Millionen Jahren. Im Vordergrund liegen nackte Felsen, die noch feucht vom Wellenschlag sind. In kleinen Mulden sammelt sich Wasser. Zwischen den Steinen wachsen erste grünliche Algenmatten sowie niedrige, moosähnliche Pflanzen. Noch gibt es keine Bäume, keine Blumen und keine Gräser. Das Land wirkt weit, ruhig und fast leer. Im Hintergrund brandet das Meer sanft an die Küste. Zum ersten Mal wirkt die Erde vertraut - und doch völlig fremd.</w:t>
      </w:r>
    </w:p>
    <w:p>
      <w:pPr>
        <w:keepNext/>
        <w:spacing w:before="140" w:after="60"/>
      </w:pPr>
      <w:r>
        <w:rPr>
          <w:rFonts w:ascii="Calibri" w:hAnsi="Calibri" w:eastAsia="Calibri"/>
          <w:b/>
          <w:color w:val="1F4D78"/>
          <w:sz w:val="21"/>
        </w:rPr>
        <w:t>Kamera</w:t>
      </w:r>
    </w:p>
    <w:p>
      <w:pPr>
        <w:pStyle w:val="ListBullet"/>
        <w:numPr>
          <w:ilvl w:val="0"/>
          <w:numId w:val="10"/>
        </w:numPr>
        <w:spacing w:after="50" w:line="269" w:lineRule="auto"/>
      </w:pPr>
      <w:r>
        <w:rPr>
          <w:rFonts w:ascii="Calibri" w:hAnsi="Calibri" w:eastAsia="Calibri"/>
          <w:sz w:val="20"/>
        </w:rPr>
        <w:t>Beginn knapp über der Wasseroberfläche</w:t>
      </w:r>
    </w:p>
    <w:p>
      <w:pPr>
        <w:pStyle w:val="ListBullet"/>
        <w:numPr>
          <w:ilvl w:val="0"/>
          <w:numId w:val="10"/>
        </w:numPr>
        <w:spacing w:after="50" w:line="269" w:lineRule="auto"/>
      </w:pPr>
      <w:r>
        <w:rPr>
          <w:rFonts w:ascii="Calibri" w:hAnsi="Calibri" w:eastAsia="Calibri"/>
          <w:sz w:val="20"/>
        </w:rPr>
        <w:t>langsamer Flug auf das Ufer zu</w:t>
      </w:r>
    </w:p>
    <w:p>
      <w:pPr>
        <w:pStyle w:val="ListBullet"/>
        <w:numPr>
          <w:ilvl w:val="0"/>
          <w:numId w:val="10"/>
        </w:numPr>
        <w:spacing w:after="50" w:line="269" w:lineRule="auto"/>
      </w:pPr>
      <w:r>
        <w:rPr>
          <w:rFonts w:ascii="Calibri" w:hAnsi="Calibri" w:eastAsia="Calibri"/>
          <w:sz w:val="20"/>
        </w:rPr>
        <w:t>anschließend leichter Kameraschwenk entlang der Küste</w:t>
      </w:r>
    </w:p>
    <w:p>
      <w:pPr>
        <w:keepNext/>
        <w:spacing w:before="140" w:after="60"/>
      </w:pPr>
      <w:r>
        <w:rPr>
          <w:rFonts w:ascii="Calibri" w:hAnsi="Calibri" w:eastAsia="Calibri"/>
          <w:b/>
          <w:color w:val="1F4D78"/>
          <w:sz w:val="21"/>
        </w:rPr>
        <w:t>Sound</w:t>
      </w:r>
    </w:p>
    <w:p>
      <w:pPr>
        <w:keepNext/>
        <w:spacing w:before="140" w:after="60"/>
      </w:pPr>
      <w:r>
        <w:rPr>
          <w:rFonts w:ascii="Calibri" w:hAnsi="Calibri" w:eastAsia="Calibri"/>
          <w:b/>
          <w:color w:val="1F4D78"/>
          <w:sz w:val="21"/>
        </w:rPr>
        <w:t>Atmosphäre</w:t>
      </w:r>
    </w:p>
    <w:p>
      <w:pPr>
        <w:pStyle w:val="ListBullet"/>
        <w:numPr>
          <w:ilvl w:val="0"/>
          <w:numId w:val="10"/>
        </w:numPr>
        <w:spacing w:after="50" w:line="269" w:lineRule="auto"/>
      </w:pPr>
      <w:r>
        <w:rPr>
          <w:rFonts w:ascii="Calibri" w:hAnsi="Calibri" w:eastAsia="Calibri"/>
          <w:sz w:val="20"/>
        </w:rPr>
        <w:t>sanfte Brandung</w:t>
      </w:r>
    </w:p>
    <w:p>
      <w:pPr>
        <w:pStyle w:val="ListBullet"/>
        <w:numPr>
          <w:ilvl w:val="0"/>
          <w:numId w:val="10"/>
        </w:numPr>
        <w:spacing w:after="50" w:line="269" w:lineRule="auto"/>
      </w:pPr>
      <w:r>
        <w:rPr>
          <w:rFonts w:ascii="Calibri" w:hAnsi="Calibri" w:eastAsia="Calibri"/>
          <w:sz w:val="20"/>
        </w:rPr>
        <w:t>leichter Wind</w:t>
      </w:r>
    </w:p>
    <w:p>
      <w:pPr>
        <w:pStyle w:val="ListBullet"/>
        <w:numPr>
          <w:ilvl w:val="0"/>
          <w:numId w:val="10"/>
        </w:numPr>
        <w:spacing w:after="50" w:line="269" w:lineRule="auto"/>
      </w:pPr>
      <w:r>
        <w:rPr>
          <w:rFonts w:ascii="Calibri" w:hAnsi="Calibri" w:eastAsia="Calibri"/>
          <w:sz w:val="20"/>
        </w:rPr>
        <w:t>Möwen? Nein! Noch keine Vögel.</w:t>
      </w:r>
    </w:p>
    <w:p>
      <w:pPr>
        <w:pStyle w:val="ListBullet"/>
        <w:numPr>
          <w:ilvl w:val="0"/>
          <w:numId w:val="10"/>
        </w:numPr>
        <w:spacing w:after="50" w:line="269" w:lineRule="auto"/>
      </w:pPr>
      <w:r>
        <w:rPr>
          <w:rFonts w:ascii="Calibri" w:hAnsi="Calibri" w:eastAsia="Calibri"/>
          <w:sz w:val="20"/>
        </w:rPr>
        <w:t>vereinzeltes Plätschern</w:t>
      </w:r>
    </w:p>
    <w:p>
      <w:pPr>
        <w:pStyle w:val="ListBullet"/>
        <w:numPr>
          <w:ilvl w:val="0"/>
          <w:numId w:val="10"/>
        </w:numPr>
        <w:spacing w:after="50" w:line="269" w:lineRule="auto"/>
      </w:pPr>
      <w:r>
        <w:rPr>
          <w:rFonts w:ascii="Calibri" w:hAnsi="Calibri" w:eastAsia="Calibri"/>
          <w:sz w:val="20"/>
        </w:rPr>
        <w:t>ruhige, fast feierliche Stimmung</w:t>
      </w:r>
    </w:p>
    <w:p>
      <w:pPr>
        <w:keepNext/>
        <w:spacing w:before="140" w:after="60"/>
      </w:pPr>
      <w:r>
        <w:rPr>
          <w:rFonts w:ascii="Calibri" w:hAnsi="Calibri" w:eastAsia="Calibri"/>
          <w:b/>
          <w:color w:val="1F4D78"/>
          <w:sz w:val="21"/>
        </w:rPr>
        <w:t>Sprechertext - final</w:t>
      </w:r>
    </w:p>
    <w:p>
      <w:pPr>
        <w:pStyle w:val="SceneBody"/>
        <w:keepLines w:val="0"/>
      </w:pPr>
      <w:r>
        <w:rPr>
          <w:rFonts w:ascii="Calibri" w:hAnsi="Calibri" w:eastAsia="Calibri"/>
          <w:sz w:val="20"/>
        </w:rPr>
        <w:t>Heute würdest du wahrscheinlich achtlos daran vorbeigehen: ein grüner Fleck auf einem feuchten Felsen. Damals ist das eine Sensation. Erste Pflanzen erobern dauerhaft das Land. Noch gibt es keine Blüten, keine Bäume und nicht einmal Gras. Nur kleine grüne Pioniere. Unspektakulär? Vielleicht. Aber ohne sie gäbe es an Land weder Nahrung noch Lebensräume für die Tiere, die bald folgen.</w:t>
      </w:r>
    </w:p>
    <w:p>
      <w:pPr>
        <w:keepNext/>
        <w:spacing w:before="140" w:after="60"/>
      </w:pPr>
      <w:r>
        <w:rPr>
          <w:rFonts w:ascii="Calibri" w:hAnsi="Calibri" w:eastAsia="Calibri"/>
          <w:b/>
          <w:color w:val="1F4D78"/>
          <w:sz w:val="21"/>
        </w:rPr>
        <w:t>Besondere Animation</w:t>
      </w:r>
    </w:p>
    <w:p>
      <w:pPr>
        <w:pStyle w:val="SceneBody"/>
        <w:keepLines w:val="0"/>
      </w:pPr>
      <w:r>
        <w:rPr>
          <w:rFonts w:ascii="Calibri" w:hAnsi="Calibri" w:eastAsia="Calibri"/>
          <w:sz w:val="20"/>
        </w:rPr>
        <w:t>Während die Kamera langsam über den Felsen gleitet, bewegen sich die kleinen Pflänzchen leicht im Wind. Ein Wassertropfen rinnt über den Stein. Die Brandung überspült kurz den unteren Bildrand. Alles wirkt ruhig und natürlich.</w:t>
      </w:r>
    </w:p>
    <w:p>
      <w:pPr>
        <w:keepNext/>
        <w:spacing w:before="140" w:after="60"/>
      </w:pPr>
      <w:r>
        <w:rPr>
          <w:rFonts w:ascii="Calibri" w:hAnsi="Calibri" w:eastAsia="Calibri"/>
          <w:b/>
          <w:color w:val="1F4D78"/>
          <w:sz w:val="21"/>
        </w:rPr>
        <w:t>Hotspot 1</w:t>
      </w:r>
    </w:p>
    <w:p>
      <w:pPr>
        <w:pStyle w:val="SceneBody"/>
        <w:keepLines w:val="0"/>
      </w:pPr>
      <w:r>
        <w:rPr>
          <w:rFonts w:ascii="Calibri" w:hAnsi="Calibri" w:eastAsia="Calibri"/>
          <w:sz w:val="20"/>
        </w:rPr>
        <w:t>Warum zuerst Pflanzen?</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Pflanzen konnten mit Sonnenlicht ihre eigene Nahrung herstellen. Bevor Tiere an Land leben konnten, musste zunächst eine grüne Lebensgrundlage entstehen.</w:t>
      </w:r>
    </w:p>
    <w:p>
      <w:pPr>
        <w:keepNext/>
        <w:spacing w:before="140" w:after="60"/>
      </w:pPr>
      <w:r>
        <w:rPr>
          <w:rFonts w:ascii="Calibri" w:hAnsi="Calibri" w:eastAsia="Calibri"/>
          <w:b/>
          <w:color w:val="1F4D78"/>
          <w:sz w:val="21"/>
        </w:rPr>
        <w:t>Hotspot 2</w:t>
      </w:r>
    </w:p>
    <w:p>
      <w:pPr>
        <w:pStyle w:val="SceneBody"/>
        <w:keepLines w:val="0"/>
      </w:pPr>
      <w:r>
        <w:rPr>
          <w:rFonts w:ascii="Calibri" w:hAnsi="Calibri" w:eastAsia="Calibri"/>
          <w:sz w:val="20"/>
        </w:rPr>
        <w:t>Die ersten Landpflanzen</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Die ersten Landpflanzen waren nur wenige Zentimeter hoch. Sie besaßen weder Blüten noch Samen. Trotzdem veränderten sie den Planeten Schritt für Schritt.</w:t>
      </w:r>
    </w:p>
    <w:p>
      <w:pPr>
        <w:keepNext/>
        <w:spacing w:before="140" w:after="60"/>
      </w:pPr>
      <w:r>
        <w:rPr>
          <w:rFonts w:ascii="Calibri" w:hAnsi="Calibri" w:eastAsia="Calibri"/>
          <w:b/>
          <w:color w:val="1F4D78"/>
          <w:sz w:val="21"/>
        </w:rPr>
        <w:t>Entdecken</w:t>
      </w:r>
    </w:p>
    <w:p>
      <w:pPr>
        <w:pStyle w:val="SceneBody"/>
        <w:keepLines w:val="0"/>
      </w:pPr>
      <w:r>
        <w:rPr>
          <w:rFonts w:ascii="Calibri" w:hAnsi="Calibri" w:eastAsia="Calibri"/>
          <w:sz w:val="20"/>
        </w:rPr>
        <w:t>Lupe aktivieren</w:t>
      </w:r>
    </w:p>
    <w:p>
      <w:pPr>
        <w:keepNext/>
        <w:spacing w:before="140" w:after="60"/>
      </w:pPr>
      <w:r>
        <w:rPr>
          <w:rFonts w:ascii="Calibri" w:hAnsi="Calibri" w:eastAsia="Calibri"/>
          <w:b/>
          <w:color w:val="1F4D78"/>
          <w:sz w:val="21"/>
        </w:rPr>
        <w:t>Wer genau hinsieht, entdeckt</w:t>
      </w:r>
    </w:p>
    <w:p>
      <w:pPr>
        <w:pStyle w:val="ListBullet"/>
        <w:numPr>
          <w:ilvl w:val="0"/>
          <w:numId w:val="10"/>
        </w:numPr>
        <w:spacing w:after="50" w:line="269" w:lineRule="auto"/>
      </w:pPr>
      <w:r>
        <w:rPr>
          <w:rFonts w:ascii="Calibri" w:hAnsi="Calibri" w:eastAsia="Calibri"/>
          <w:sz w:val="20"/>
        </w:rPr>
        <w:t>erste moosähnliche Pflänzchen</w:t>
      </w:r>
    </w:p>
    <w:p>
      <w:pPr>
        <w:pStyle w:val="ListBullet"/>
        <w:numPr>
          <w:ilvl w:val="0"/>
          <w:numId w:val="10"/>
        </w:numPr>
        <w:spacing w:after="50" w:line="269" w:lineRule="auto"/>
      </w:pPr>
      <w:r>
        <w:rPr>
          <w:rFonts w:ascii="Calibri" w:hAnsi="Calibri" w:eastAsia="Calibri"/>
          <w:sz w:val="20"/>
        </w:rPr>
        <w:t>Algenmatten</w:t>
      </w:r>
    </w:p>
    <w:p>
      <w:pPr>
        <w:pStyle w:val="ListBullet"/>
        <w:numPr>
          <w:ilvl w:val="0"/>
          <w:numId w:val="10"/>
        </w:numPr>
        <w:spacing w:after="50" w:line="269" w:lineRule="auto"/>
      </w:pPr>
      <w:r>
        <w:rPr>
          <w:rFonts w:ascii="Calibri" w:hAnsi="Calibri" w:eastAsia="Calibri"/>
          <w:sz w:val="20"/>
        </w:rPr>
        <w:t>Pilzfäden zwischen den Steinen</w:t>
      </w:r>
    </w:p>
    <w:p>
      <w:pPr>
        <w:keepNext/>
        <w:spacing w:before="140" w:after="60"/>
      </w:pPr>
      <w:r>
        <w:rPr>
          <w:rFonts w:ascii="Calibri" w:hAnsi="Calibri" w:eastAsia="Calibri"/>
          <w:b/>
          <w:color w:val="1F4D78"/>
          <w:sz w:val="21"/>
        </w:rPr>
        <w:t>Quiz</w:t>
      </w:r>
    </w:p>
    <w:p>
      <w:pPr>
        <w:pStyle w:val="SceneBody"/>
        <w:keepLines w:val="0"/>
      </w:pPr>
      <w:r>
        <w:rPr>
          <w:rFonts w:ascii="Calibri" w:hAnsi="Calibri" w:eastAsia="Calibri"/>
          <w:sz w:val="20"/>
        </w:rPr>
        <w:t>Warum war die Besiedlung des Landes so wichtig?</w:t>
      </w:r>
    </w:p>
    <w:p>
      <w:pPr>
        <w:pStyle w:val="ListBullet"/>
        <w:numPr>
          <w:ilvl w:val="0"/>
          <w:numId w:val="10"/>
        </w:numPr>
        <w:spacing w:after="50" w:line="269" w:lineRule="auto"/>
      </w:pPr>
      <w:r>
        <w:rPr>
          <w:rFonts w:ascii="Calibri" w:hAnsi="Calibri" w:eastAsia="Calibri"/>
          <w:sz w:val="20"/>
        </w:rPr>
        <w:t>[ ] Weil dort bereits Dinosaurier lebten.</w:t>
      </w:r>
    </w:p>
    <w:p>
      <w:pPr>
        <w:pStyle w:val="ListBullet"/>
        <w:numPr>
          <w:ilvl w:val="0"/>
          <w:numId w:val="10"/>
        </w:numPr>
        <w:spacing w:after="50" w:line="269" w:lineRule="auto"/>
      </w:pPr>
      <w:r>
        <w:rPr>
          <w:rFonts w:ascii="Calibri" w:hAnsi="Calibri" w:eastAsia="Calibri"/>
          <w:sz w:val="20"/>
        </w:rPr>
        <w:t>[ ] Weil das Meer verschwand.</w:t>
      </w:r>
    </w:p>
    <w:p>
      <w:pPr>
        <w:pStyle w:val="ListBullet"/>
        <w:numPr>
          <w:ilvl w:val="0"/>
          <w:numId w:val="10"/>
        </w:numPr>
        <w:spacing w:after="50" w:line="269" w:lineRule="auto"/>
      </w:pPr>
      <w:r>
        <w:rPr>
          <w:rFonts w:ascii="Calibri" w:hAnsi="Calibri" w:eastAsia="Calibri"/>
          <w:sz w:val="20"/>
        </w:rPr>
        <w:t>[RICHTIG] Weil dadurch völlig neue Lebensräume entstanden.</w:t>
      </w:r>
    </w:p>
    <w:p>
      <w:pPr>
        <w:pStyle w:val="ListBullet"/>
        <w:numPr>
          <w:ilvl w:val="0"/>
          <w:numId w:val="10"/>
        </w:numPr>
        <w:spacing w:after="50" w:line="269" w:lineRule="auto"/>
      </w:pPr>
      <w:r>
        <w:rPr>
          <w:rFonts w:ascii="Calibri" w:hAnsi="Calibri" w:eastAsia="Calibri"/>
          <w:sz w:val="20"/>
        </w:rPr>
        <w:t>[ ] Weil Pflanzen dort schneller schwimmen konnten.</w:t>
      </w:r>
    </w:p>
    <w:p>
      <w:pPr>
        <w:keepNext/>
        <w:spacing w:before="140" w:after="60"/>
      </w:pPr>
      <w:r>
        <w:rPr>
          <w:rFonts w:ascii="Calibri" w:hAnsi="Calibri" w:eastAsia="Calibri"/>
          <w:b/>
          <w:color w:val="1F4D78"/>
          <w:sz w:val="21"/>
        </w:rPr>
        <w:t>Übergang</w:t>
      </w:r>
    </w:p>
    <w:p>
      <w:pPr>
        <w:pStyle w:val="SceneBody"/>
        <w:keepLines w:val="0"/>
      </w:pPr>
      <w:r>
        <w:rPr>
          <w:rFonts w:ascii="Calibri" w:hAnsi="Calibri" w:eastAsia="Calibri"/>
          <w:sz w:val="20"/>
        </w:rPr>
        <w:t>Die Kamera bleibt auf einer kleinen grünen Pflanze stehen. Plötzlich krabbelt zwischen den Stängeln eine winzige Bewegung vorbei. Nur ganz kurz. Fast unbemerkt. Die Kamera folgt ihr. Langsame Überblendung.</w:t>
      </w:r>
    </w:p>
    <w:p>
      <w:pPr>
        <w:keepNext/>
        <w:spacing w:before="140" w:after="60"/>
      </w:pPr>
      <w:r>
        <w:rPr>
          <w:rFonts w:ascii="Calibri" w:hAnsi="Calibri" w:eastAsia="Calibri"/>
          <w:b/>
          <w:color w:val="2E74B5"/>
          <w:sz w:val="21"/>
        </w:rPr>
        <w:t>VERBINDLICH - Regieentscheidung</w:t>
      </w:r>
    </w:p>
    <w:p>
      <w:pPr>
        <w:pStyle w:val="SceneBody"/>
        <w:keepLines w:val="0"/>
      </w:pPr>
      <w:r>
        <w:rPr>
          <w:rFonts w:ascii="Calibri" w:hAnsi="Calibri" w:eastAsia="Calibri"/>
          <w:sz w:val="20"/>
        </w:rPr>
        <w:t>Die erste Tierbewegung bleibt zunächst fast unbemerkt. Der Zuschauer entdeckt sie gemeinsam mit der Kamera.</w:t>
      </w:r>
    </w:p>
    <w:p>
      <w:pPr>
        <w:pStyle w:val="Heading2"/>
        <w:pageBreakBefore w:val="0"/>
      </w:pPr>
      <w:r>
        <w:t>15. Die ersten Tiere an Land</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STATUS: PRODUKTIONSFASSUNG</w:t>
        <w:br/>
      </w:r>
      <w:r>
        <w:rPr>
          <w:rFonts w:ascii="Calibri" w:hAnsi="Calibri" w:eastAsia="Calibri"/>
          <w:color w:val="1A1A1A"/>
          <w:sz w:val="21"/>
        </w:rPr>
        <w:t>Szenenstruktur und Sprechertext sind für die Muster-Episode verbindlich.</w:t>
      </w:r>
    </w:p>
    <w:p>
      <w:pPr>
        <w:pStyle w:val="SceneBody"/>
        <w:keepLines w:val="0"/>
      </w:pPr>
      <w:r>
        <w:rPr>
          <w:rFonts w:ascii="Calibri" w:hAnsi="Calibri" w:eastAsia="Calibri"/>
          <w:sz w:val="20"/>
        </w:rPr>
        <w:t>Zeitangabe: Vor etwa 430 Millionen Jahren</w:t>
      </w:r>
    </w:p>
    <w:p>
      <w:pPr>
        <w:keepNext/>
        <w:spacing w:before="140" w:after="60"/>
      </w:pPr>
      <w:r>
        <w:rPr>
          <w:rFonts w:ascii="Calibri" w:hAnsi="Calibri" w:eastAsia="Calibri"/>
          <w:b/>
          <w:color w:val="1F4D78"/>
          <w:sz w:val="21"/>
        </w:rPr>
        <w:t>Dauer: ca. 35 Sekunden</w:t>
      </w:r>
    </w:p>
    <w:p>
      <w:pPr>
        <w:keepNext/>
        <w:spacing w:before="140" w:after="60"/>
      </w:pPr>
      <w:r>
        <w:rPr>
          <w:rFonts w:ascii="Calibri" w:hAnsi="Calibri" w:eastAsia="Calibri"/>
          <w:b/>
          <w:color w:val="1F4D78"/>
          <w:sz w:val="21"/>
        </w:rPr>
        <w:t>Hintergrund</w:t>
      </w:r>
    </w:p>
    <w:p>
      <w:pPr>
        <w:keepNext/>
        <w:spacing w:before="140" w:after="60"/>
      </w:pPr>
      <w:r>
        <w:rPr>
          <w:rFonts w:ascii="Calibri" w:hAnsi="Calibri" w:eastAsia="Calibri"/>
          <w:b/>
          <w:color w:val="1F4D78"/>
          <w:sz w:val="21"/>
        </w:rPr>
        <w:t>Datei</w:t>
      </w:r>
    </w:p>
    <w:p>
      <w:pPr>
        <w:pStyle w:val="SceneBody"/>
        <w:keepLines w:val="0"/>
      </w:pPr>
      <w:r>
        <w:rPr>
          <w:rFonts w:ascii="Calibri" w:hAnsi="Calibri" w:eastAsia="Calibri"/>
          <w:sz w:val="20"/>
        </w:rPr>
        <w:t>bg_ep01_s15.jpg</w:t>
      </w:r>
    </w:p>
    <w:p>
      <w:pPr>
        <w:keepNext/>
        <w:spacing w:before="140" w:after="60"/>
      </w:pPr>
      <w:r>
        <w:rPr>
          <w:rFonts w:ascii="Calibri" w:hAnsi="Calibri" w:eastAsia="Calibri"/>
          <w:b/>
          <w:color w:val="1F4D78"/>
          <w:sz w:val="21"/>
        </w:rPr>
        <w:t>Bildinhalt</w:t>
      </w:r>
    </w:p>
    <w:p>
      <w:pPr>
        <w:pStyle w:val="SceneBody"/>
        <w:keepLines w:val="0"/>
      </w:pPr>
      <w:r>
        <w:rPr>
          <w:rFonts w:ascii="Calibri" w:hAnsi="Calibri" w:eastAsia="Calibri"/>
          <w:sz w:val="20"/>
        </w:rPr>
        <w:t>Dieselbe Küste wie in Szene 14 - etwa 30 bis 40 Millionen Jahre später. Die grünen Pflanzenteppiche sind dichter geworden. Kleine, aufrechte Pflanzen bedecken bereits größere Flächen. Zwischen den feuchten Steinen wachsen einfache Moose und niedrige Farnverwandte.</w:t>
      </w:r>
    </w:p>
    <w:p>
      <w:pPr>
        <w:keepNext/>
        <w:spacing w:before="140" w:after="60"/>
      </w:pPr>
      <w:r>
        <w:rPr>
          <w:rFonts w:ascii="Calibri" w:hAnsi="Calibri" w:eastAsia="Calibri"/>
          <w:b/>
          <w:color w:val="1F4D78"/>
          <w:sz w:val="21"/>
        </w:rPr>
        <w:t>Und dann entdeckt man sie</w:t>
      </w:r>
    </w:p>
    <w:p>
      <w:pPr>
        <w:pStyle w:val="SceneBody"/>
        <w:keepLines w:val="0"/>
      </w:pPr>
      <w:r>
        <w:rPr>
          <w:rFonts w:ascii="Calibri" w:hAnsi="Calibri" w:eastAsia="Calibri"/>
          <w:sz w:val="20"/>
        </w:rPr>
        <w:t>Eine kleine, vielbeinige Kreatur krabbelt vorsichtig zwischen den Pflanzen hindurch. Wenig später folgen ein urtümlicher Tausendfüßer und ein frühes spinnenartiges Tier. Alles ist noch klein. Aber das Land lebt.</w:t>
      </w:r>
    </w:p>
    <w:p>
      <w:pPr>
        <w:keepNext/>
        <w:spacing w:before="140" w:after="60"/>
      </w:pPr>
      <w:r>
        <w:rPr>
          <w:rFonts w:ascii="Calibri" w:hAnsi="Calibri" w:eastAsia="Calibri"/>
          <w:b/>
          <w:color w:val="1F4D78"/>
          <w:sz w:val="21"/>
        </w:rPr>
        <w:t>Kamera</w:t>
      </w:r>
    </w:p>
    <w:p>
      <w:pPr>
        <w:pStyle w:val="SceneBody"/>
        <w:keepLines w:val="0"/>
      </w:pPr>
      <w:r>
        <w:rPr>
          <w:rFonts w:ascii="Calibri" w:hAnsi="Calibri" w:eastAsia="Calibri"/>
          <w:sz w:val="20"/>
        </w:rPr>
        <w:t>Die Kamera fährt zunächst ruhig über den Boden. Plötzlich bleibt sie stehen. Eine kleine Bewegung. Langsamer Zoom. Der Zuschauer entdeckt gemeinsam mit der Kamera das erste Landtier.</w:t>
      </w:r>
    </w:p>
    <w:p>
      <w:pPr>
        <w:keepNext/>
        <w:spacing w:before="140" w:after="60"/>
      </w:pPr>
      <w:r>
        <w:rPr>
          <w:rFonts w:ascii="Calibri" w:hAnsi="Calibri" w:eastAsia="Calibri"/>
          <w:b/>
          <w:color w:val="1F4D78"/>
          <w:sz w:val="21"/>
        </w:rPr>
        <w:t>Sound</w:t>
      </w:r>
    </w:p>
    <w:p>
      <w:pPr>
        <w:pStyle w:val="ListBullet"/>
        <w:numPr>
          <w:ilvl w:val="0"/>
          <w:numId w:val="10"/>
        </w:numPr>
        <w:spacing w:after="50" w:line="269" w:lineRule="auto"/>
      </w:pPr>
      <w:r>
        <w:rPr>
          <w:rFonts w:ascii="Calibri" w:hAnsi="Calibri" w:eastAsia="Calibri"/>
          <w:sz w:val="20"/>
        </w:rPr>
        <w:t>Wind</w:t>
      </w:r>
    </w:p>
    <w:p>
      <w:pPr>
        <w:pStyle w:val="ListBullet"/>
        <w:numPr>
          <w:ilvl w:val="0"/>
          <w:numId w:val="10"/>
        </w:numPr>
        <w:spacing w:after="50" w:line="269" w:lineRule="auto"/>
      </w:pPr>
      <w:r>
        <w:rPr>
          <w:rFonts w:ascii="Calibri" w:hAnsi="Calibri" w:eastAsia="Calibri"/>
          <w:sz w:val="20"/>
        </w:rPr>
        <w:t>sanfte Brandung</w:t>
      </w:r>
    </w:p>
    <w:p>
      <w:pPr>
        <w:pStyle w:val="ListBullet"/>
        <w:numPr>
          <w:ilvl w:val="0"/>
          <w:numId w:val="10"/>
        </w:numPr>
        <w:spacing w:after="50" w:line="269" w:lineRule="auto"/>
      </w:pPr>
      <w:r>
        <w:rPr>
          <w:rFonts w:ascii="Calibri" w:hAnsi="Calibri" w:eastAsia="Calibri"/>
          <w:sz w:val="20"/>
        </w:rPr>
        <w:t>Rascheln kleiner Pflänzchen</w:t>
      </w:r>
    </w:p>
    <w:p>
      <w:pPr>
        <w:pStyle w:val="ListBullet"/>
        <w:numPr>
          <w:ilvl w:val="0"/>
          <w:numId w:val="10"/>
        </w:numPr>
        <w:spacing w:after="50" w:line="269" w:lineRule="auto"/>
      </w:pPr>
      <w:r>
        <w:rPr>
          <w:rFonts w:ascii="Calibri" w:hAnsi="Calibri" w:eastAsia="Calibri"/>
          <w:sz w:val="20"/>
        </w:rPr>
        <w:t>ganz leises Krabbeln über Stein (fast unhörbar)</w:t>
      </w:r>
    </w:p>
    <w:p>
      <w:pPr>
        <w:pStyle w:val="SceneBody"/>
        <w:keepLines w:val="0"/>
      </w:pPr>
      <w:r>
        <w:rPr>
          <w:rFonts w:ascii="Calibri" w:hAnsi="Calibri" w:eastAsia="Calibri"/>
          <w:sz w:val="20"/>
        </w:rPr>
        <w:t>Die Szene lebt von ihrer Stille.</w:t>
      </w:r>
    </w:p>
    <w:p>
      <w:pPr>
        <w:keepNext/>
        <w:spacing w:before="140" w:after="60"/>
      </w:pPr>
      <w:r>
        <w:rPr>
          <w:rFonts w:ascii="Calibri" w:hAnsi="Calibri" w:eastAsia="Calibri"/>
          <w:b/>
          <w:color w:val="1F4D78"/>
          <w:sz w:val="21"/>
        </w:rPr>
        <w:t>Sprechertext - final</w:t>
      </w:r>
    </w:p>
    <w:p>
      <w:pPr>
        <w:pStyle w:val="SceneBody"/>
        <w:keepLines w:val="0"/>
      </w:pPr>
      <w:r>
        <w:rPr>
          <w:rFonts w:ascii="Calibri" w:hAnsi="Calibri" w:eastAsia="Calibri"/>
          <w:sz w:val="20"/>
        </w:rPr>
        <w:t>Psst ... hast du die kleine Bewegung gesehen? Zwischen den Pflanzen krabbelt tatsächlich jemand. Wahrscheinlich ein früher Gliederfüßer. Er ist klein, unscheinbar und doch ein echter Pionier. Pflanzen und Algen bieten Nahrung und Schutz, und das feuchte Ufer verhindert, dass er sofort austrocknet. Das Land ist nicht länger leer - nur seine neuen Bewohner musst du noch suchen.</w:t>
      </w:r>
    </w:p>
    <w:p>
      <w:pPr>
        <w:keepNext/>
        <w:spacing w:before="140" w:after="60"/>
      </w:pPr>
      <w:r>
        <w:rPr>
          <w:rFonts w:ascii="Calibri" w:hAnsi="Calibri" w:eastAsia="Calibri"/>
          <w:b/>
          <w:color w:val="1F4D78"/>
          <w:sz w:val="21"/>
        </w:rPr>
        <w:t>Besondere Animation</w:t>
      </w:r>
    </w:p>
    <w:p>
      <w:pPr>
        <w:pStyle w:val="SceneBody"/>
        <w:keepLines w:val="0"/>
      </w:pPr>
      <w:r>
        <w:rPr>
          <w:rFonts w:ascii="Calibri" w:hAnsi="Calibri" w:eastAsia="Calibri"/>
          <w:sz w:val="20"/>
        </w:rPr>
        <w:t>Der kleine Tausendfüßer bleibt kurz stehen. Er tastet mit seinen Fühlern. Dann verschwindet er zwischen den Pflanzen. Fast gleichzeitig huscht ein zweites Tier durchs Bild. Nicht jeder Zuschauer wird es sofort entdecken. Genau das macht die Szene spannend.</w:t>
      </w:r>
    </w:p>
    <w:p>
      <w:pPr>
        <w:keepNext/>
        <w:spacing w:before="140" w:after="60"/>
      </w:pPr>
      <w:r>
        <w:rPr>
          <w:rFonts w:ascii="Calibri" w:hAnsi="Calibri" w:eastAsia="Calibri"/>
          <w:b/>
          <w:color w:val="1F4D78"/>
          <w:sz w:val="21"/>
        </w:rPr>
        <w:t>Hotspot 1</w:t>
      </w:r>
    </w:p>
    <w:p>
      <w:pPr>
        <w:pStyle w:val="SceneBody"/>
        <w:keepLines w:val="0"/>
      </w:pPr>
      <w:r>
        <w:rPr>
          <w:rFonts w:ascii="Calibri" w:hAnsi="Calibri" w:eastAsia="Calibri"/>
          <w:sz w:val="20"/>
        </w:rPr>
        <w:t>Warum waren zuerst kleine Tiere an Land?</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Kleine Gliederfüßer verloren weniger Wasser als große Tiere. Außerdem fanden sie zwischen den ersten Pflanzen Schutz und Nahrung.</w:t>
      </w:r>
    </w:p>
    <w:p>
      <w:pPr>
        <w:keepNext/>
        <w:spacing w:before="140" w:after="60"/>
      </w:pPr>
      <w:r>
        <w:rPr>
          <w:rFonts w:ascii="Calibri" w:hAnsi="Calibri" w:eastAsia="Calibri"/>
          <w:b/>
          <w:color w:val="1F4D78"/>
          <w:sz w:val="21"/>
        </w:rPr>
        <w:t>Hotspot 2</w:t>
      </w:r>
    </w:p>
    <w:p>
      <w:pPr>
        <w:pStyle w:val="SceneBody"/>
        <w:keepLines w:val="0"/>
      </w:pPr>
      <w:r>
        <w:rPr>
          <w:rFonts w:ascii="Calibri" w:hAnsi="Calibri" w:eastAsia="Calibri"/>
          <w:sz w:val="20"/>
        </w:rPr>
        <w:t>Wer war zuerst?</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Zu den ersten Landbewohnern gehörten vermutlich frühe Tausendfüßer, Spinnentiere und andere Gliederfüßer. Insekten entwickelten sich erst später.</w:t>
      </w:r>
    </w:p>
    <w:p>
      <w:pPr>
        <w:keepNext/>
        <w:spacing w:before="140" w:after="60"/>
      </w:pPr>
      <w:r>
        <w:rPr>
          <w:rFonts w:ascii="Calibri" w:hAnsi="Calibri" w:eastAsia="Calibri"/>
          <w:b/>
          <w:color w:val="1F4D78"/>
          <w:sz w:val="21"/>
        </w:rPr>
        <w:t>Forscherauftrag</w:t>
      </w:r>
    </w:p>
    <w:p>
      <w:pPr>
        <w:pStyle w:val="SceneBody"/>
        <w:keepLines w:val="0"/>
      </w:pPr>
      <w:r>
        <w:rPr>
          <w:rFonts w:ascii="Calibri" w:hAnsi="Calibri" w:eastAsia="Calibri"/>
          <w:sz w:val="20"/>
        </w:rPr>
        <w:t>Kannst du alle drei Tiere entdecken?</w:t>
      </w:r>
    </w:p>
    <w:p>
      <w:pPr>
        <w:pStyle w:val="ListBullet"/>
        <w:numPr>
          <w:ilvl w:val="0"/>
          <w:numId w:val="10"/>
        </w:numPr>
        <w:spacing w:after="50" w:line="269" w:lineRule="auto"/>
      </w:pPr>
      <w:r>
        <w:rPr>
          <w:rFonts w:ascii="Calibri" w:hAnsi="Calibri" w:eastAsia="Calibri"/>
          <w:sz w:val="20"/>
        </w:rPr>
        <w:t>Tausendfüßer</w:t>
      </w:r>
    </w:p>
    <w:p>
      <w:pPr>
        <w:pStyle w:val="ListBullet"/>
        <w:numPr>
          <w:ilvl w:val="0"/>
          <w:numId w:val="10"/>
        </w:numPr>
        <w:spacing w:after="50" w:line="269" w:lineRule="auto"/>
      </w:pPr>
      <w:r>
        <w:rPr>
          <w:rFonts w:ascii="Calibri" w:hAnsi="Calibri" w:eastAsia="Calibri"/>
          <w:sz w:val="20"/>
        </w:rPr>
        <w:t>frühes Spinnentier</w:t>
      </w:r>
    </w:p>
    <w:p>
      <w:pPr>
        <w:pStyle w:val="ListBullet"/>
        <w:numPr>
          <w:ilvl w:val="0"/>
          <w:numId w:val="10"/>
        </w:numPr>
        <w:spacing w:after="50" w:line="269" w:lineRule="auto"/>
      </w:pPr>
      <w:r>
        <w:rPr>
          <w:rFonts w:ascii="Calibri" w:hAnsi="Calibri" w:eastAsia="Calibri"/>
          <w:sz w:val="20"/>
        </w:rPr>
        <w:t>kleiner Ur-Gliederfüßer</w:t>
      </w:r>
    </w:p>
    <w:p>
      <w:pPr>
        <w:pStyle w:val="SceneBody"/>
        <w:keepLines w:val="0"/>
      </w:pPr>
      <w:r>
        <w:rPr>
          <w:rFonts w:ascii="Calibri" w:hAnsi="Calibri" w:eastAsia="Calibri"/>
          <w:sz w:val="20"/>
        </w:rPr>
        <w:t>Erst nach dem Finden erscheinen die Namen.</w:t>
      </w:r>
    </w:p>
    <w:p>
      <w:pPr>
        <w:keepNext/>
        <w:spacing w:before="140" w:after="60"/>
      </w:pPr>
      <w:r>
        <w:rPr>
          <w:rFonts w:ascii="Calibri" w:hAnsi="Calibri" w:eastAsia="Calibri"/>
          <w:b/>
          <w:color w:val="1F4D78"/>
          <w:sz w:val="21"/>
        </w:rPr>
        <w:t>Quiz</w:t>
      </w:r>
    </w:p>
    <w:p>
      <w:pPr>
        <w:pStyle w:val="SceneBody"/>
        <w:keepLines w:val="0"/>
      </w:pPr>
      <w:r>
        <w:rPr>
          <w:rFonts w:ascii="Calibri" w:hAnsi="Calibri" w:eastAsia="Calibri"/>
          <w:sz w:val="20"/>
        </w:rPr>
        <w:t>Warum konnten Tiere jetzt an Land leben?</w:t>
      </w:r>
    </w:p>
    <w:p>
      <w:pPr>
        <w:pStyle w:val="ListBullet"/>
        <w:numPr>
          <w:ilvl w:val="0"/>
          <w:numId w:val="10"/>
        </w:numPr>
        <w:spacing w:after="50" w:line="269" w:lineRule="auto"/>
      </w:pPr>
      <w:r>
        <w:rPr>
          <w:rFonts w:ascii="Calibri" w:hAnsi="Calibri" w:eastAsia="Calibri"/>
          <w:sz w:val="20"/>
        </w:rPr>
        <w:t>[ ] Weil dort schon Wälder standen.</w:t>
      </w:r>
    </w:p>
    <w:p>
      <w:pPr>
        <w:pStyle w:val="ListBullet"/>
        <w:numPr>
          <w:ilvl w:val="0"/>
          <w:numId w:val="10"/>
        </w:numPr>
        <w:spacing w:after="50" w:line="269" w:lineRule="auto"/>
      </w:pPr>
      <w:r>
        <w:rPr>
          <w:rFonts w:ascii="Calibri" w:hAnsi="Calibri" w:eastAsia="Calibri"/>
          <w:sz w:val="20"/>
        </w:rPr>
        <w:t>[ ] Weil Dinosaurier sie beschützten.</w:t>
      </w:r>
    </w:p>
    <w:p>
      <w:pPr>
        <w:pStyle w:val="ListBullet"/>
        <w:numPr>
          <w:ilvl w:val="0"/>
          <w:numId w:val="10"/>
        </w:numPr>
        <w:spacing w:after="50" w:line="269" w:lineRule="auto"/>
      </w:pPr>
      <w:r>
        <w:rPr>
          <w:rFonts w:ascii="Calibri" w:hAnsi="Calibri" w:eastAsia="Calibri"/>
          <w:sz w:val="20"/>
        </w:rPr>
        <w:t>[RICHTIG] Weil Pflanzen bereits Lebensraum und Nahrung boten.</w:t>
      </w:r>
    </w:p>
    <w:p>
      <w:pPr>
        <w:pStyle w:val="ListBullet"/>
        <w:numPr>
          <w:ilvl w:val="0"/>
          <w:numId w:val="10"/>
        </w:numPr>
        <w:spacing w:after="50" w:line="269" w:lineRule="auto"/>
      </w:pPr>
      <w:r>
        <w:rPr>
          <w:rFonts w:ascii="Calibri" w:hAnsi="Calibri" w:eastAsia="Calibri"/>
          <w:sz w:val="20"/>
        </w:rPr>
        <w:t>[ ] Weil das Meer verschwunden war.</w:t>
      </w:r>
    </w:p>
    <w:p>
      <w:pPr>
        <w:keepNext/>
        <w:spacing w:before="140" w:after="60"/>
      </w:pPr>
      <w:r>
        <w:rPr>
          <w:rFonts w:ascii="Calibri" w:hAnsi="Calibri" w:eastAsia="Calibri"/>
          <w:b/>
          <w:color w:val="1F4D78"/>
          <w:sz w:val="21"/>
        </w:rPr>
        <w:t>Übergang</w:t>
      </w:r>
    </w:p>
    <w:p>
      <w:pPr>
        <w:pStyle w:val="SceneBody"/>
        <w:keepLines w:val="0"/>
      </w:pPr>
      <w:r>
        <w:rPr>
          <w:rFonts w:ascii="Calibri" w:hAnsi="Calibri" w:eastAsia="Calibri"/>
          <w:sz w:val="20"/>
        </w:rPr>
        <w:t>Die Kamera folgt dem Tausendfüßer. Er verschwindet hinter einem dichten Farn. Als die Kamera den Farn umrundet, ist die Landschaft deutlich grüner geworden.</w:t>
      </w:r>
    </w:p>
    <w:p>
      <w:pPr>
        <w:keepNext/>
        <w:spacing w:before="140" w:after="60"/>
      </w:pPr>
      <w:r>
        <w:rPr>
          <w:rFonts w:ascii="Calibri" w:hAnsi="Calibri" w:eastAsia="Calibri"/>
          <w:b/>
          <w:color w:val="2E74B5"/>
          <w:sz w:val="21"/>
        </w:rPr>
        <w:t>VERBINDLICH - Regieentscheidung</w:t>
      </w:r>
    </w:p>
    <w:p>
      <w:pPr>
        <w:pStyle w:val="SceneBody"/>
        <w:keepLines w:val="0"/>
      </w:pPr>
      <w:r>
        <w:rPr>
          <w:rFonts w:ascii="Calibri" w:hAnsi="Calibri" w:eastAsia="Calibri"/>
          <w:sz w:val="20"/>
        </w:rPr>
        <w:t>Ab hier bleiben die vorhandenen Entdeckermomente verbindlich: Die Kamera zeigt Schatten und Bewegungen vor der vollständigen Auflösung.</w:t>
      </w:r>
    </w:p>
    <w:p>
      <w:pPr>
        <w:pStyle w:val="Heading2"/>
        <w:pageBreakBefore w:val="0"/>
      </w:pPr>
      <w:r>
        <w:t>16. Der große Schritt - Wirbeltiere erobern das Land</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STATUS: PRODUKTIONSFASSUNG</w:t>
        <w:br/>
      </w:r>
      <w:r>
        <w:rPr>
          <w:rFonts w:ascii="Calibri" w:hAnsi="Calibri" w:eastAsia="Calibri"/>
          <w:color w:val="1A1A1A"/>
          <w:sz w:val="21"/>
        </w:rPr>
        <w:t>Szenenstruktur und Sprechertext sind für die Muster-Episode verbindlich.</w:t>
      </w:r>
    </w:p>
    <w:p>
      <w:pPr>
        <w:pStyle w:val="SceneBody"/>
        <w:keepLines w:val="0"/>
      </w:pPr>
      <w:r>
        <w:rPr>
          <w:rFonts w:ascii="Calibri" w:hAnsi="Calibri" w:eastAsia="Calibri"/>
          <w:sz w:val="20"/>
        </w:rPr>
        <w:t>Zeitangabe: Devon, vor etwa 375 Millionen Jahren</w:t>
      </w:r>
    </w:p>
    <w:p>
      <w:pPr>
        <w:keepNext/>
        <w:spacing w:before="140" w:after="60"/>
      </w:pPr>
      <w:r>
        <w:rPr>
          <w:rFonts w:ascii="Calibri" w:hAnsi="Calibri" w:eastAsia="Calibri"/>
          <w:b/>
          <w:color w:val="1F4D78"/>
          <w:sz w:val="21"/>
        </w:rPr>
        <w:t>Dauer: ca. 40 Sekunden</w:t>
      </w:r>
    </w:p>
    <w:p>
      <w:pPr>
        <w:keepNext/>
        <w:spacing w:before="140" w:after="60"/>
      </w:pPr>
      <w:r>
        <w:rPr>
          <w:rFonts w:ascii="Calibri" w:hAnsi="Calibri" w:eastAsia="Calibri"/>
          <w:b/>
          <w:color w:val="1F4D78"/>
          <w:sz w:val="21"/>
        </w:rPr>
        <w:t>Hintergrund</w:t>
      </w:r>
    </w:p>
    <w:p>
      <w:pPr>
        <w:keepNext/>
        <w:spacing w:before="140" w:after="60"/>
      </w:pPr>
      <w:r>
        <w:rPr>
          <w:rFonts w:ascii="Calibri" w:hAnsi="Calibri" w:eastAsia="Calibri"/>
          <w:b/>
          <w:color w:val="1F4D78"/>
          <w:sz w:val="21"/>
        </w:rPr>
        <w:t>Datei</w:t>
      </w:r>
    </w:p>
    <w:p>
      <w:pPr>
        <w:pStyle w:val="SceneBody"/>
        <w:keepLines w:val="0"/>
      </w:pPr>
      <w:r>
        <w:rPr>
          <w:rFonts w:ascii="Calibri" w:hAnsi="Calibri" w:eastAsia="Calibri"/>
          <w:sz w:val="20"/>
        </w:rPr>
        <w:t>bg_ep01_s16.jpg</w:t>
      </w:r>
    </w:p>
    <w:p>
      <w:pPr>
        <w:keepNext/>
        <w:spacing w:before="140" w:after="60"/>
      </w:pPr>
      <w:r>
        <w:rPr>
          <w:rFonts w:ascii="Calibri" w:hAnsi="Calibri" w:eastAsia="Calibri"/>
          <w:b/>
          <w:color w:val="1F4D78"/>
          <w:sz w:val="21"/>
        </w:rPr>
        <w:t>Bildinhalt</w:t>
      </w:r>
    </w:p>
    <w:p>
      <w:pPr>
        <w:pStyle w:val="SceneBody"/>
        <w:keepLines w:val="0"/>
      </w:pPr>
      <w:r>
        <w:rPr>
          <w:rFonts w:ascii="Calibri" w:hAnsi="Calibri" w:eastAsia="Calibri"/>
          <w:sz w:val="20"/>
        </w:rPr>
        <w:t>Wir befinden uns an einem flachen Sumpfufer. Die Landschaft hat sich stark verändert. Meterhohe Schachtelhalme und Bärlappgewächse bilden dichte Bestände. Riesige Farne säumen das Ufer. Kleine Tümpel wechseln sich mit schlammigen Inseln ab. Libellen schwirren durch die feuchte Luft. Zwischen den Pflanzen hört man das leise Plätschern des Wassers. Im Vordergrund bewegt sich etwas. Nur die Augen sind zunächst sichtbar. Langsam schiebt sich ein urtümlicher Fisch in das flache Uferwasser. Ein Tiktaalik.</w:t>
      </w:r>
    </w:p>
    <w:p>
      <w:pPr>
        <w:keepNext/>
        <w:spacing w:before="140" w:after="60"/>
      </w:pPr>
      <w:r>
        <w:rPr>
          <w:rFonts w:ascii="Calibri" w:hAnsi="Calibri" w:eastAsia="Calibri"/>
          <w:b/>
          <w:color w:val="1F4D78"/>
          <w:sz w:val="21"/>
        </w:rPr>
        <w:t>Kamera</w:t>
      </w:r>
    </w:p>
    <w:p>
      <w:pPr>
        <w:pStyle w:val="SceneBody"/>
        <w:keepLines w:val="0"/>
      </w:pPr>
      <w:r>
        <w:rPr>
          <w:rFonts w:ascii="Calibri" w:hAnsi="Calibri" w:eastAsia="Calibri"/>
          <w:sz w:val="20"/>
        </w:rPr>
        <w:t>Die Szene beginnt dicht über der Wasseroberfläche. Nur kleine Wellen. Langsam fährt die Kamera nach links. Der Tiktaalik hebt vorsichtig den Kopf. Er beobachtet die Umgebung. Dann stemmt er sich mit seinen kräftigen Brustflossen über den schlammigen Grund des Flachwassers. Keine Hektik. Der Zuschauer soll den Kraftaufwand spüren.</w:t>
      </w:r>
    </w:p>
    <w:p>
      <w:pPr>
        <w:keepNext/>
        <w:spacing w:before="140" w:after="60"/>
      </w:pPr>
      <w:r>
        <w:rPr>
          <w:rFonts w:ascii="Calibri" w:hAnsi="Calibri" w:eastAsia="Calibri"/>
          <w:b/>
          <w:color w:val="1F4D78"/>
          <w:sz w:val="21"/>
        </w:rPr>
        <w:t>Sound</w:t>
      </w:r>
    </w:p>
    <w:p>
      <w:pPr>
        <w:pStyle w:val="ListBullet"/>
        <w:numPr>
          <w:ilvl w:val="0"/>
          <w:numId w:val="10"/>
        </w:numPr>
        <w:spacing w:after="50" w:line="269" w:lineRule="auto"/>
      </w:pPr>
      <w:r>
        <w:rPr>
          <w:rFonts w:ascii="Calibri" w:hAnsi="Calibri" w:eastAsia="Calibri"/>
          <w:sz w:val="20"/>
        </w:rPr>
        <w:t>Wind</w:t>
      </w:r>
    </w:p>
    <w:p>
      <w:pPr>
        <w:pStyle w:val="ListBullet"/>
        <w:numPr>
          <w:ilvl w:val="0"/>
          <w:numId w:val="10"/>
        </w:numPr>
        <w:spacing w:after="50" w:line="269" w:lineRule="auto"/>
      </w:pPr>
      <w:r>
        <w:rPr>
          <w:rFonts w:ascii="Calibri" w:hAnsi="Calibri" w:eastAsia="Calibri"/>
          <w:sz w:val="20"/>
        </w:rPr>
        <w:t>Insektenflügel</w:t>
      </w:r>
    </w:p>
    <w:p>
      <w:pPr>
        <w:pStyle w:val="ListBullet"/>
        <w:numPr>
          <w:ilvl w:val="0"/>
          <w:numId w:val="10"/>
        </w:numPr>
        <w:spacing w:after="50" w:line="269" w:lineRule="auto"/>
      </w:pPr>
      <w:r>
        <w:rPr>
          <w:rFonts w:ascii="Calibri" w:hAnsi="Calibri" w:eastAsia="Calibri"/>
          <w:sz w:val="20"/>
        </w:rPr>
        <w:t>leises Plätschern</w:t>
      </w:r>
    </w:p>
    <w:p>
      <w:pPr>
        <w:pStyle w:val="ListBullet"/>
        <w:numPr>
          <w:ilvl w:val="0"/>
          <w:numId w:val="10"/>
        </w:numPr>
        <w:spacing w:after="50" w:line="269" w:lineRule="auto"/>
      </w:pPr>
      <w:r>
        <w:rPr>
          <w:rFonts w:ascii="Calibri" w:hAnsi="Calibri" w:eastAsia="Calibri"/>
          <w:sz w:val="20"/>
        </w:rPr>
        <w:t>tropfendes Wasser</w:t>
      </w:r>
    </w:p>
    <w:p>
      <w:pPr>
        <w:pStyle w:val="ListBullet"/>
        <w:numPr>
          <w:ilvl w:val="0"/>
          <w:numId w:val="10"/>
        </w:numPr>
        <w:spacing w:after="50" w:line="269" w:lineRule="auto"/>
      </w:pPr>
      <w:r>
        <w:rPr>
          <w:rFonts w:ascii="Calibri" w:hAnsi="Calibri" w:eastAsia="Calibri"/>
          <w:sz w:val="20"/>
        </w:rPr>
        <w:t>dumpfes Schmatzen des Schlamms</w:t>
      </w:r>
    </w:p>
    <w:p>
      <w:pPr>
        <w:pStyle w:val="SceneBody"/>
        <w:keepLines w:val="0"/>
      </w:pPr>
      <w:r>
        <w:rPr>
          <w:rFonts w:ascii="Calibri" w:hAnsi="Calibri" w:eastAsia="Calibri"/>
          <w:sz w:val="20"/>
        </w:rPr>
        <w:t>Eine warme, feuchte Urwaldstimmung.</w:t>
      </w:r>
    </w:p>
    <w:p>
      <w:pPr>
        <w:keepNext/>
        <w:spacing w:before="140" w:after="60"/>
      </w:pPr>
      <w:r>
        <w:rPr>
          <w:rFonts w:ascii="Calibri" w:hAnsi="Calibri" w:eastAsia="Calibri"/>
          <w:b/>
          <w:color w:val="1F4D78"/>
          <w:sz w:val="21"/>
        </w:rPr>
        <w:t>Sprechertext - final</w:t>
      </w:r>
    </w:p>
    <w:p>
      <w:pPr>
        <w:pStyle w:val="SceneBody"/>
        <w:keepLines w:val="0"/>
      </w:pPr>
      <w:r>
        <w:rPr>
          <w:rFonts w:ascii="Calibri" w:hAnsi="Calibri" w:eastAsia="Calibri"/>
          <w:sz w:val="20"/>
        </w:rPr>
        <w:t>Okay, jetzt wird es spannend. Dieser Fisch sieht aus, als hätte er für flaches Wasser eine Sonderausstattung bestellt: einen beweglichen Hals, kräftige Flossen und stabile Rippen. Tiktaalik kann sich im seichten Wasser abstützen und möglicherweise über schlammige Uferflächen bewegen. Er ist nicht das erste Tier, das an Land spaziert. Aber er zeigt dir, wie aus Fischmerkmalen schrittweise die Bauweise früher Landwirbeltiere entstehen konnte.</w:t>
      </w:r>
    </w:p>
    <w:p>
      <w:pPr>
        <w:keepNext/>
        <w:spacing w:before="140" w:after="60"/>
      </w:pPr>
      <w:r>
        <w:rPr>
          <w:rFonts w:ascii="Calibri" w:hAnsi="Calibri" w:eastAsia="Calibri"/>
          <w:b/>
          <w:color w:val="1F4D78"/>
          <w:sz w:val="21"/>
        </w:rPr>
        <w:t>Besondere Animation</w:t>
      </w:r>
    </w:p>
    <w:p>
      <w:pPr>
        <w:pStyle w:val="SceneBody"/>
        <w:keepLines w:val="0"/>
      </w:pPr>
      <w:r>
        <w:rPr>
          <w:rFonts w:ascii="Calibri" w:hAnsi="Calibri" w:eastAsia="Calibri"/>
          <w:sz w:val="20"/>
        </w:rPr>
        <w:t>Der Tiktaalik stemmt sich im Flachwasser langsam auf den Vorderflossen hoch. Er verharrt einen Moment. Atmet. Rutscht wieder ein kleines Stück. Dann gelingt ihm eine weitere Bewegung über den schlammigen Grund. Nicht elegant. Nicht heldenhaft. Einfach unglaublich anstrengend. Gerade das macht die Szene glaubwürdig.</w:t>
      </w:r>
    </w:p>
    <w:p>
      <w:pPr>
        <w:keepNext/>
        <w:spacing w:before="140" w:after="60"/>
      </w:pPr>
      <w:r>
        <w:rPr>
          <w:rFonts w:ascii="Calibri" w:hAnsi="Calibri" w:eastAsia="Calibri"/>
          <w:b/>
          <w:color w:val="1F4D78"/>
          <w:sz w:val="21"/>
        </w:rPr>
        <w:t>Hotspot 1</w:t>
      </w:r>
    </w:p>
    <w:p>
      <w:pPr>
        <w:pStyle w:val="SceneBody"/>
        <w:keepLines w:val="0"/>
      </w:pPr>
      <w:r>
        <w:rPr>
          <w:rFonts w:ascii="Calibri" w:hAnsi="Calibri" w:eastAsia="Calibri"/>
          <w:sz w:val="20"/>
        </w:rPr>
        <w:t>Tiktaalik</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Tiktaalik lebte vor rund 375 Millionen Jahren. Er besaß noch Kiemen wie ein Fisch, aber auch kräftige Flossen mit knochenähnlichen Strukturen, die ihn im flachen Wasser und möglicherweise auf schlammigen Uferflächen stützen konnten. Er gilt als eine wichtige Übergangsform zwischen Fischen und den ersten Landwirbeltieren.</w:t>
      </w:r>
    </w:p>
    <w:p>
      <w:pPr>
        <w:keepNext/>
        <w:spacing w:before="140" w:after="60"/>
      </w:pPr>
      <w:r>
        <w:rPr>
          <w:rFonts w:ascii="Calibri" w:hAnsi="Calibri" w:eastAsia="Calibri"/>
          <w:b/>
          <w:color w:val="1F4D78"/>
          <w:sz w:val="21"/>
        </w:rPr>
        <w:t>Hotspot 2</w:t>
      </w:r>
    </w:p>
    <w:p>
      <w:pPr>
        <w:pStyle w:val="SceneBody"/>
        <w:keepLines w:val="0"/>
      </w:pPr>
      <w:r>
        <w:rPr>
          <w:rFonts w:ascii="Calibri" w:hAnsi="Calibri" w:eastAsia="Calibri"/>
          <w:sz w:val="20"/>
        </w:rPr>
        <w:t>Warum überhaupt an Land?</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Möglicherweise boten flache Uferbereiche neue Nahrungsquellen und weniger Konkurrenz. Vermutlich gab es nicht nur einen einzigen Grund - verschiedene Vorteile spielten zusammen.</w:t>
      </w:r>
    </w:p>
    <w:p>
      <w:pPr>
        <w:keepNext/>
        <w:spacing w:before="140" w:after="60"/>
      </w:pPr>
      <w:r>
        <w:rPr>
          <w:rFonts w:ascii="Calibri" w:hAnsi="Calibri" w:eastAsia="Calibri"/>
          <w:b/>
          <w:color w:val="1F4D78"/>
          <w:sz w:val="21"/>
        </w:rPr>
        <w:t>Forscherblick</w:t>
      </w:r>
    </w:p>
    <w:p>
      <w:pPr>
        <w:pStyle w:val="SceneBody"/>
        <w:keepLines w:val="0"/>
      </w:pPr>
      <w:r>
        <w:rPr>
          <w:rFonts w:ascii="Calibri" w:hAnsi="Calibri" w:eastAsia="Calibri"/>
          <w:sz w:val="20"/>
        </w:rPr>
        <w:t>Kannst du fünf Unterschiede zwischen Tiktaalik und einem heutigen Fisch entdecken?</w:t>
      </w:r>
    </w:p>
    <w:p>
      <w:pPr>
        <w:keepNext/>
        <w:spacing w:before="140" w:after="60"/>
      </w:pPr>
      <w:r>
        <w:rPr>
          <w:rFonts w:ascii="Calibri" w:hAnsi="Calibri" w:eastAsia="Calibri"/>
          <w:b/>
          <w:color w:val="1F4D78"/>
          <w:sz w:val="21"/>
        </w:rPr>
        <w:t>Der Nutzer kann nacheinander markieren</w:t>
      </w:r>
    </w:p>
    <w:p>
      <w:pPr>
        <w:pStyle w:val="ListBullet"/>
        <w:numPr>
          <w:ilvl w:val="0"/>
          <w:numId w:val="10"/>
        </w:numPr>
        <w:spacing w:after="50" w:line="269" w:lineRule="auto"/>
      </w:pPr>
      <w:r>
        <w:rPr>
          <w:rFonts w:ascii="Calibri" w:hAnsi="Calibri" w:eastAsia="Calibri"/>
          <w:sz w:val="20"/>
        </w:rPr>
        <w:t>beweglicher Hals</w:t>
      </w:r>
    </w:p>
    <w:p>
      <w:pPr>
        <w:pStyle w:val="ListBullet"/>
        <w:numPr>
          <w:ilvl w:val="0"/>
          <w:numId w:val="10"/>
        </w:numPr>
        <w:spacing w:after="50" w:line="269" w:lineRule="auto"/>
      </w:pPr>
      <w:r>
        <w:rPr>
          <w:rFonts w:ascii="Calibri" w:hAnsi="Calibri" w:eastAsia="Calibri"/>
          <w:sz w:val="20"/>
        </w:rPr>
        <w:t>kräftige Brustflossen</w:t>
      </w:r>
    </w:p>
    <w:p>
      <w:pPr>
        <w:pStyle w:val="ListBullet"/>
        <w:numPr>
          <w:ilvl w:val="0"/>
          <w:numId w:val="10"/>
        </w:numPr>
        <w:spacing w:after="50" w:line="269" w:lineRule="auto"/>
      </w:pPr>
      <w:r>
        <w:rPr>
          <w:rFonts w:ascii="Calibri" w:hAnsi="Calibri" w:eastAsia="Calibri"/>
          <w:sz w:val="20"/>
        </w:rPr>
        <w:t>flacher Schädel</w:t>
      </w:r>
    </w:p>
    <w:p>
      <w:pPr>
        <w:pStyle w:val="ListBullet"/>
        <w:numPr>
          <w:ilvl w:val="0"/>
          <w:numId w:val="10"/>
        </w:numPr>
        <w:spacing w:after="50" w:line="269" w:lineRule="auto"/>
      </w:pPr>
      <w:r>
        <w:rPr>
          <w:rFonts w:ascii="Calibri" w:hAnsi="Calibri" w:eastAsia="Calibri"/>
          <w:sz w:val="20"/>
        </w:rPr>
        <w:t>Augen oben auf dem Kopf</w:t>
      </w:r>
    </w:p>
    <w:p>
      <w:pPr>
        <w:pStyle w:val="ListBullet"/>
        <w:numPr>
          <w:ilvl w:val="0"/>
          <w:numId w:val="10"/>
        </w:numPr>
        <w:spacing w:after="50" w:line="269" w:lineRule="auto"/>
      </w:pPr>
      <w:r>
        <w:rPr>
          <w:rFonts w:ascii="Calibri" w:hAnsi="Calibri" w:eastAsia="Calibri"/>
          <w:sz w:val="20"/>
        </w:rPr>
        <w:t>Rippen zur besseren Körperstütze</w:t>
      </w:r>
    </w:p>
    <w:p>
      <w:pPr>
        <w:keepNext/>
        <w:spacing w:before="140" w:after="60"/>
      </w:pPr>
      <w:r>
        <w:rPr>
          <w:rFonts w:ascii="Calibri" w:hAnsi="Calibri" w:eastAsia="Calibri"/>
          <w:b/>
          <w:color w:val="1F4D78"/>
          <w:sz w:val="21"/>
        </w:rPr>
        <w:t>Quiz</w:t>
      </w:r>
    </w:p>
    <w:p>
      <w:pPr>
        <w:pStyle w:val="SceneBody"/>
        <w:keepLines w:val="0"/>
      </w:pPr>
      <w:r>
        <w:rPr>
          <w:rFonts w:ascii="Calibri" w:hAnsi="Calibri" w:eastAsia="Calibri"/>
          <w:sz w:val="20"/>
        </w:rPr>
        <w:t>Warum ist Tiktaalik so berühmt?</w:t>
      </w:r>
    </w:p>
    <w:p>
      <w:pPr>
        <w:pStyle w:val="ListBullet"/>
        <w:numPr>
          <w:ilvl w:val="0"/>
          <w:numId w:val="10"/>
        </w:numPr>
        <w:spacing w:after="50" w:line="269" w:lineRule="auto"/>
      </w:pPr>
      <w:r>
        <w:rPr>
          <w:rFonts w:ascii="Calibri" w:hAnsi="Calibri" w:eastAsia="Calibri"/>
          <w:sz w:val="20"/>
        </w:rPr>
        <w:t>[ ] Er war der erste Dinosaurier.</w:t>
      </w:r>
    </w:p>
    <w:p>
      <w:pPr>
        <w:pStyle w:val="ListBullet"/>
        <w:numPr>
          <w:ilvl w:val="0"/>
          <w:numId w:val="10"/>
        </w:numPr>
        <w:spacing w:after="50" w:line="269" w:lineRule="auto"/>
      </w:pPr>
      <w:r>
        <w:rPr>
          <w:rFonts w:ascii="Calibri" w:hAnsi="Calibri" w:eastAsia="Calibri"/>
          <w:sz w:val="20"/>
        </w:rPr>
        <w:t>[ ] Er konnte bereits fliegen.</w:t>
      </w:r>
    </w:p>
    <w:p>
      <w:pPr>
        <w:pStyle w:val="ListBullet"/>
        <w:numPr>
          <w:ilvl w:val="0"/>
          <w:numId w:val="10"/>
        </w:numPr>
        <w:spacing w:after="50" w:line="269" w:lineRule="auto"/>
      </w:pPr>
      <w:r>
        <w:rPr>
          <w:rFonts w:ascii="Calibri" w:hAnsi="Calibri" w:eastAsia="Calibri"/>
          <w:sz w:val="20"/>
        </w:rPr>
        <w:t>[RICHTIG] Er zeigt Merkmale von Fischen und frühen Landwirbeltieren.</w:t>
      </w:r>
    </w:p>
    <w:p>
      <w:pPr>
        <w:pStyle w:val="ListBullet"/>
        <w:numPr>
          <w:ilvl w:val="0"/>
          <w:numId w:val="10"/>
        </w:numPr>
        <w:spacing w:after="50" w:line="269" w:lineRule="auto"/>
      </w:pPr>
      <w:r>
        <w:rPr>
          <w:rFonts w:ascii="Calibri" w:hAnsi="Calibri" w:eastAsia="Calibri"/>
          <w:sz w:val="20"/>
        </w:rPr>
        <w:t>[ ] Er lebte schon zusammen mit dem Menschen.</w:t>
      </w:r>
    </w:p>
    <w:p>
      <w:pPr>
        <w:keepNext/>
        <w:spacing w:before="140" w:after="60"/>
      </w:pPr>
      <w:r>
        <w:rPr>
          <w:rFonts w:ascii="Calibri" w:hAnsi="Calibri" w:eastAsia="Calibri"/>
          <w:b/>
          <w:color w:val="1F4D78"/>
          <w:sz w:val="21"/>
        </w:rPr>
        <w:t>Übergang</w:t>
      </w:r>
    </w:p>
    <w:p>
      <w:pPr>
        <w:pStyle w:val="SceneBody"/>
        <w:keepLines w:val="0"/>
      </w:pPr>
      <w:r>
        <w:rPr>
          <w:rFonts w:ascii="Calibri" w:hAnsi="Calibri" w:eastAsia="Calibri"/>
          <w:sz w:val="20"/>
        </w:rPr>
        <w:t>Der Tiktaalik verschwindet zwischen den Farnen. Die Kamera bleibt zurück. Im Hintergrund ertönt plötzlich ein neues Geräusch. Ein tiefes, kehliges Quaken. Die Kamera schwenkt langsam zur Seite. Dort sitzt ein frühes Amphibium.</w:t>
      </w:r>
    </w:p>
    <w:p>
      <w:pPr>
        <w:keepNext/>
        <w:spacing w:before="140" w:after="60"/>
      </w:pPr>
      <w:r>
        <w:rPr>
          <w:rFonts w:ascii="Calibri" w:hAnsi="Calibri" w:eastAsia="Calibri"/>
          <w:b/>
          <w:color w:val="2E74B5"/>
          <w:sz w:val="21"/>
        </w:rPr>
        <w:t>VERBINDLICH - Regieentscheidung</w:t>
      </w:r>
    </w:p>
    <w:p>
      <w:pPr>
        <w:pStyle w:val="SceneBody"/>
        <w:keepLines w:val="0"/>
      </w:pPr>
      <w:r>
        <w:rPr>
          <w:rFonts w:ascii="Calibri" w:hAnsi="Calibri" w:eastAsia="Calibri"/>
          <w:sz w:val="20"/>
        </w:rPr>
        <w:t>Tiktaalik wird als Tier des Flachwassers gezeigt. Er darf sich abstützen und über schlammigen Untergrund bewegen, aber nicht wie ein fertiges Landtier über trockenen Boden laufen.</w:t>
      </w:r>
    </w:p>
    <w:p>
      <w:pPr>
        <w:pStyle w:val="Heading2"/>
        <w:pageBreakBefore w:val="0"/>
      </w:pPr>
      <w:r>
        <w:t>17. Das Ei, das die Welt veränderte</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STATUS: PRODUKTIONSFASSUNG</w:t>
        <w:br/>
      </w:r>
      <w:r>
        <w:rPr>
          <w:rFonts w:ascii="Calibri" w:hAnsi="Calibri" w:eastAsia="Calibri"/>
          <w:color w:val="1A1A1A"/>
          <w:sz w:val="21"/>
        </w:rPr>
        <w:t>Szenenstruktur und Sprechertext sind für die Muster-Episode verbindlich.</w:t>
      </w:r>
    </w:p>
    <w:p>
      <w:pPr>
        <w:pStyle w:val="SceneBody"/>
        <w:keepLines w:val="0"/>
      </w:pPr>
      <w:r>
        <w:rPr>
          <w:rFonts w:ascii="Calibri" w:hAnsi="Calibri" w:eastAsia="Calibri"/>
          <w:sz w:val="20"/>
        </w:rPr>
        <w:t>Zeitangabe: Vor etwa 320 Millionen Jahren</w:t>
      </w:r>
    </w:p>
    <w:p>
      <w:pPr>
        <w:keepNext/>
        <w:spacing w:before="140" w:after="60"/>
      </w:pPr>
      <w:r>
        <w:rPr>
          <w:rFonts w:ascii="Calibri" w:hAnsi="Calibri" w:eastAsia="Calibri"/>
          <w:b/>
          <w:color w:val="1F4D78"/>
          <w:sz w:val="21"/>
        </w:rPr>
        <w:t>Dauer: ca. 40 Sekunden</w:t>
      </w:r>
    </w:p>
    <w:p>
      <w:pPr>
        <w:keepNext/>
        <w:spacing w:before="140" w:after="60"/>
      </w:pPr>
      <w:r>
        <w:rPr>
          <w:rFonts w:ascii="Calibri" w:hAnsi="Calibri" w:eastAsia="Calibri"/>
          <w:b/>
          <w:color w:val="1F4D78"/>
          <w:sz w:val="21"/>
        </w:rPr>
        <w:t>Hintergrund</w:t>
      </w:r>
    </w:p>
    <w:p>
      <w:pPr>
        <w:keepNext/>
        <w:spacing w:before="140" w:after="60"/>
      </w:pPr>
      <w:r>
        <w:rPr>
          <w:rFonts w:ascii="Calibri" w:hAnsi="Calibri" w:eastAsia="Calibri"/>
          <w:b/>
          <w:color w:val="1F4D78"/>
          <w:sz w:val="21"/>
        </w:rPr>
        <w:t>Datei</w:t>
      </w:r>
    </w:p>
    <w:p>
      <w:pPr>
        <w:pStyle w:val="SceneBody"/>
        <w:keepLines w:val="0"/>
      </w:pPr>
      <w:r>
        <w:rPr>
          <w:rFonts w:ascii="Calibri" w:hAnsi="Calibri" w:eastAsia="Calibri"/>
          <w:sz w:val="20"/>
        </w:rPr>
        <w:t>bg_ep01_s17.jpg</w:t>
      </w:r>
    </w:p>
    <w:p>
      <w:pPr>
        <w:keepNext/>
        <w:spacing w:before="140" w:after="60"/>
      </w:pPr>
      <w:r>
        <w:rPr>
          <w:rFonts w:ascii="Calibri" w:hAnsi="Calibri" w:eastAsia="Calibri"/>
          <w:b/>
          <w:color w:val="1F4D78"/>
          <w:sz w:val="21"/>
        </w:rPr>
        <w:t>Bildinhalt</w:t>
      </w:r>
    </w:p>
    <w:p>
      <w:pPr>
        <w:pStyle w:val="SceneBody"/>
        <w:keepLines w:val="0"/>
      </w:pPr>
      <w:r>
        <w:rPr>
          <w:rFonts w:ascii="Calibri" w:hAnsi="Calibri" w:eastAsia="Calibri"/>
          <w:sz w:val="20"/>
        </w:rPr>
        <w:t>Die Kamera fliegt über einen üppigen Sumpfwald. Riesige Schachtelhalme ragen mehrere Meter in den Himmel. Farne bilden ein dichtes Blätterdach. Die Luft wirkt warm und feucht. Libellen mit fast 70 Zentimetern Flügelspannweite ziehen lautlos vorbei. Am Waldboden bewegt sich ein kleines, echsenähnliches Tier. Nicht größer als eine Hand. Es sucht vorsichtig einen geeigneten Platz.</w:t>
      </w:r>
    </w:p>
    <w:p>
      <w:pPr>
        <w:keepNext/>
        <w:spacing w:before="140" w:after="60"/>
      </w:pPr>
      <w:r>
        <w:rPr>
          <w:rFonts w:ascii="Calibri" w:hAnsi="Calibri" w:eastAsia="Calibri"/>
          <w:b/>
          <w:color w:val="1F4D78"/>
          <w:sz w:val="21"/>
        </w:rPr>
        <w:t>Kamera</w:t>
      </w:r>
    </w:p>
    <w:p>
      <w:pPr>
        <w:pStyle w:val="SceneBody"/>
        <w:keepLines w:val="0"/>
      </w:pPr>
      <w:r>
        <w:rPr>
          <w:rFonts w:ascii="Calibri" w:hAnsi="Calibri" w:eastAsia="Calibri"/>
          <w:sz w:val="20"/>
        </w:rPr>
        <w:t>Langsamer Sinkflug. Die Kamera folgt dem Tier. Es bleibt an einer sonnigen Stelle stehen. Dann beginnt es zu graben.</w:t>
      </w:r>
    </w:p>
    <w:p>
      <w:pPr>
        <w:keepNext/>
        <w:spacing w:before="140" w:after="60"/>
      </w:pPr>
      <w:r>
        <w:rPr>
          <w:rFonts w:ascii="Calibri" w:hAnsi="Calibri" w:eastAsia="Calibri"/>
          <w:b/>
          <w:color w:val="1F4D78"/>
          <w:sz w:val="21"/>
        </w:rPr>
        <w:t>Sound</w:t>
      </w:r>
    </w:p>
    <w:p>
      <w:pPr>
        <w:pStyle w:val="ListBullet"/>
        <w:numPr>
          <w:ilvl w:val="0"/>
          <w:numId w:val="10"/>
        </w:numPr>
        <w:spacing w:after="50" w:line="269" w:lineRule="auto"/>
      </w:pPr>
      <w:r>
        <w:rPr>
          <w:rFonts w:ascii="Calibri" w:hAnsi="Calibri" w:eastAsia="Calibri"/>
          <w:sz w:val="20"/>
        </w:rPr>
        <w:t>Wind im Farnwald</w:t>
      </w:r>
    </w:p>
    <w:p>
      <w:pPr>
        <w:pStyle w:val="ListBullet"/>
        <w:numPr>
          <w:ilvl w:val="0"/>
          <w:numId w:val="10"/>
        </w:numPr>
        <w:spacing w:after="50" w:line="269" w:lineRule="auto"/>
      </w:pPr>
      <w:r>
        <w:rPr>
          <w:rFonts w:ascii="Calibri" w:hAnsi="Calibri" w:eastAsia="Calibri"/>
          <w:sz w:val="20"/>
        </w:rPr>
        <w:t>Summen riesiger Insekten</w:t>
      </w:r>
    </w:p>
    <w:p>
      <w:pPr>
        <w:pStyle w:val="ListBullet"/>
        <w:numPr>
          <w:ilvl w:val="0"/>
          <w:numId w:val="10"/>
        </w:numPr>
        <w:spacing w:after="50" w:line="269" w:lineRule="auto"/>
      </w:pPr>
      <w:r>
        <w:rPr>
          <w:rFonts w:ascii="Calibri" w:hAnsi="Calibri" w:eastAsia="Calibri"/>
          <w:sz w:val="20"/>
        </w:rPr>
        <w:t>Tropfendes Wasser</w:t>
      </w:r>
    </w:p>
    <w:p>
      <w:pPr>
        <w:pStyle w:val="ListBullet"/>
        <w:numPr>
          <w:ilvl w:val="0"/>
          <w:numId w:val="10"/>
        </w:numPr>
        <w:spacing w:after="50" w:line="269" w:lineRule="auto"/>
      </w:pPr>
      <w:r>
        <w:rPr>
          <w:rFonts w:ascii="Calibri" w:hAnsi="Calibri" w:eastAsia="Calibri"/>
          <w:sz w:val="20"/>
        </w:rPr>
        <w:t>Rascheln im Laub</w:t>
      </w:r>
    </w:p>
    <w:p>
      <w:pPr>
        <w:keepNext/>
        <w:spacing w:before="140" w:after="60"/>
      </w:pPr>
      <w:r>
        <w:rPr>
          <w:rFonts w:ascii="Calibri" w:hAnsi="Calibri" w:eastAsia="Calibri"/>
          <w:b/>
          <w:color w:val="1F4D78"/>
          <w:sz w:val="21"/>
        </w:rPr>
        <w:t>Sprechertext - final</w:t>
      </w:r>
    </w:p>
    <w:p>
      <w:pPr>
        <w:pStyle w:val="SceneBody"/>
        <w:keepLines w:val="0"/>
      </w:pPr>
      <w:r>
        <w:rPr>
          <w:rFonts w:ascii="Calibri" w:hAnsi="Calibri" w:eastAsia="Calibri"/>
          <w:sz w:val="20"/>
        </w:rPr>
        <w:t>Kennst du das? Manchmal verändert eine gute Verpackung alles. Bei den frühen Amnioten ist es das Ei mit schützenden Hüllen. Der Embryo bringt seinen eigenen kleinen Wasservorrat und Nährstoffe mit. Dadurch muss die Fortpflanzung nicht mehr im offenen Wasser stattfinden. Keine Kleinigkeit: Ohne diese Erfindung gäbe es später weder Dinosaurier noch Vögel - und auch uns Menschen nicht.</w:t>
      </w:r>
    </w:p>
    <w:p>
      <w:pPr>
        <w:keepNext/>
        <w:spacing w:before="140" w:after="60"/>
      </w:pPr>
      <w:r>
        <w:rPr>
          <w:rFonts w:ascii="Calibri" w:hAnsi="Calibri" w:eastAsia="Calibri"/>
          <w:b/>
          <w:color w:val="1F4D78"/>
          <w:sz w:val="21"/>
        </w:rPr>
        <w:t>Besondere Animation</w:t>
      </w:r>
    </w:p>
    <w:p>
      <w:pPr>
        <w:pStyle w:val="SceneBody"/>
        <w:keepLines w:val="0"/>
      </w:pPr>
      <w:r>
        <w:rPr>
          <w:rFonts w:ascii="Calibri" w:hAnsi="Calibri" w:eastAsia="Calibri"/>
          <w:sz w:val="20"/>
        </w:rPr>
        <w:t>Das Tier legt vorsichtig mehrere Eier in eine kleine Mulde. Es bedeckt sie langsam mit Pflanzenresten. Die Kamera fährt ganz nah an eines der Eier heran. Im Inneren erkennt man für einen kurzen Moment eine winzige Bewegung. Keine Effekte. Nur Leben.</w:t>
      </w:r>
    </w:p>
    <w:p>
      <w:pPr>
        <w:keepNext/>
        <w:spacing w:before="140" w:after="60"/>
      </w:pPr>
      <w:r>
        <w:rPr>
          <w:rFonts w:ascii="Calibri" w:hAnsi="Calibri" w:eastAsia="Calibri"/>
          <w:b/>
          <w:color w:val="1F4D78"/>
          <w:sz w:val="21"/>
        </w:rPr>
        <w:t>Hotspot 1</w:t>
      </w:r>
    </w:p>
    <w:p>
      <w:pPr>
        <w:pStyle w:val="SceneBody"/>
        <w:keepLines w:val="0"/>
      </w:pPr>
      <w:r>
        <w:rPr>
          <w:rFonts w:ascii="Calibri" w:hAnsi="Calibri" w:eastAsia="Calibri"/>
          <w:sz w:val="20"/>
        </w:rPr>
        <w:t>Das Amniotenei</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Das sogenannte Amniotenei schützt den Embryo vor dem Austrocknen. Es enthält Wasser- und Nährstoffvorräte und machte die Fortpflanzung unabhängig von Gewässern. Diese Entwicklung war ein Meilenstein der Evolution.</w:t>
      </w:r>
    </w:p>
    <w:p>
      <w:pPr>
        <w:keepNext/>
        <w:spacing w:before="140" w:after="60"/>
      </w:pPr>
      <w:r>
        <w:rPr>
          <w:rFonts w:ascii="Calibri" w:hAnsi="Calibri" w:eastAsia="Calibri"/>
          <w:b/>
          <w:color w:val="1F4D78"/>
          <w:sz w:val="21"/>
        </w:rPr>
        <w:t>Hotspot 2</w:t>
      </w:r>
    </w:p>
    <w:p>
      <w:pPr>
        <w:pStyle w:val="SceneBody"/>
        <w:keepLines w:val="0"/>
      </w:pPr>
      <w:r>
        <w:rPr>
          <w:rFonts w:ascii="Calibri" w:hAnsi="Calibri" w:eastAsia="Calibri"/>
          <w:sz w:val="20"/>
        </w:rPr>
        <w:t>Riesige Libellen?</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Der Sauerstoffgehalt der Luft war damals deutlich höher als heute. Davon profitierten viele Gliederfüßer - einige Libellen erreichten Flügelspannweiten von über 60 Zentimetern.</w:t>
      </w:r>
    </w:p>
    <w:p>
      <w:pPr>
        <w:keepNext/>
        <w:spacing w:before="140" w:after="60"/>
      </w:pPr>
      <w:r>
        <w:rPr>
          <w:rFonts w:ascii="Calibri" w:hAnsi="Calibri" w:eastAsia="Calibri"/>
          <w:b/>
          <w:color w:val="1F4D78"/>
          <w:sz w:val="21"/>
        </w:rPr>
        <w:t>Forscherblick</w:t>
      </w:r>
    </w:p>
    <w:p>
      <w:pPr>
        <w:pStyle w:val="SceneBody"/>
        <w:keepLines w:val="0"/>
      </w:pPr>
      <w:r>
        <w:rPr>
          <w:rFonts w:ascii="Calibri" w:hAnsi="Calibri" w:eastAsia="Calibri"/>
          <w:sz w:val="20"/>
        </w:rPr>
        <w:t>Finde die drei Anpassungen, die das Leben an Land erleichtern.</w:t>
      </w:r>
    </w:p>
    <w:p>
      <w:pPr>
        <w:keepNext/>
        <w:spacing w:before="140" w:after="60"/>
      </w:pPr>
      <w:r>
        <w:rPr>
          <w:rFonts w:ascii="Calibri" w:hAnsi="Calibri" w:eastAsia="Calibri"/>
          <w:b/>
          <w:color w:val="1F4D78"/>
          <w:sz w:val="21"/>
        </w:rPr>
        <w:t>Der Nutzer entdeckt</w:t>
      </w:r>
    </w:p>
    <w:p>
      <w:pPr>
        <w:pStyle w:val="ListBullet"/>
        <w:numPr>
          <w:ilvl w:val="0"/>
          <w:numId w:val="10"/>
        </w:numPr>
        <w:spacing w:after="50" w:line="269" w:lineRule="auto"/>
      </w:pPr>
      <w:r>
        <w:rPr>
          <w:rFonts w:ascii="Calibri" w:hAnsi="Calibri" w:eastAsia="Calibri"/>
          <w:sz w:val="20"/>
        </w:rPr>
        <w:t>das schützende Ei</w:t>
      </w:r>
    </w:p>
    <w:p>
      <w:pPr>
        <w:pStyle w:val="ListBullet"/>
        <w:numPr>
          <w:ilvl w:val="0"/>
          <w:numId w:val="10"/>
        </w:numPr>
        <w:spacing w:after="50" w:line="269" w:lineRule="auto"/>
      </w:pPr>
      <w:r>
        <w:rPr>
          <w:rFonts w:ascii="Calibri" w:hAnsi="Calibri" w:eastAsia="Calibri"/>
          <w:sz w:val="20"/>
        </w:rPr>
        <w:t>trockene, schuppige Haut</w:t>
      </w:r>
    </w:p>
    <w:p>
      <w:pPr>
        <w:pStyle w:val="ListBullet"/>
        <w:numPr>
          <w:ilvl w:val="0"/>
          <w:numId w:val="10"/>
        </w:numPr>
        <w:spacing w:after="50" w:line="269" w:lineRule="auto"/>
      </w:pPr>
      <w:r>
        <w:rPr>
          <w:rFonts w:ascii="Calibri" w:hAnsi="Calibri" w:eastAsia="Calibri"/>
          <w:sz w:val="20"/>
        </w:rPr>
        <w:t>kräftige Beine</w:t>
      </w:r>
    </w:p>
    <w:p>
      <w:pPr>
        <w:pStyle w:val="SceneBody"/>
        <w:keepLines w:val="0"/>
      </w:pPr>
      <w:r>
        <w:rPr>
          <w:rFonts w:ascii="Calibri" w:hAnsi="Calibri" w:eastAsia="Calibri"/>
          <w:sz w:val="20"/>
        </w:rPr>
        <w:t>Nach jedem Fund erscheint eine kurze Erklärung.</w:t>
      </w:r>
    </w:p>
    <w:p>
      <w:pPr>
        <w:keepNext/>
        <w:spacing w:before="140" w:after="60"/>
      </w:pPr>
      <w:r>
        <w:rPr>
          <w:rFonts w:ascii="Calibri" w:hAnsi="Calibri" w:eastAsia="Calibri"/>
          <w:b/>
          <w:color w:val="1F4D78"/>
          <w:sz w:val="21"/>
        </w:rPr>
        <w:t>Quiz</w:t>
      </w:r>
    </w:p>
    <w:p>
      <w:pPr>
        <w:pStyle w:val="SceneBody"/>
        <w:keepLines w:val="0"/>
      </w:pPr>
      <w:r>
        <w:rPr>
          <w:rFonts w:ascii="Calibri" w:hAnsi="Calibri" w:eastAsia="Calibri"/>
          <w:sz w:val="20"/>
        </w:rPr>
        <w:t>Warum war das Amniotenei so revolutionär?</w:t>
      </w:r>
    </w:p>
    <w:p>
      <w:pPr>
        <w:pStyle w:val="ListBullet"/>
        <w:numPr>
          <w:ilvl w:val="0"/>
          <w:numId w:val="10"/>
        </w:numPr>
        <w:spacing w:after="50" w:line="269" w:lineRule="auto"/>
      </w:pPr>
      <w:r>
        <w:rPr>
          <w:rFonts w:ascii="Calibri" w:hAnsi="Calibri" w:eastAsia="Calibri"/>
          <w:sz w:val="20"/>
        </w:rPr>
        <w:t>[ ] Es war größer als frühere Eier.</w:t>
      </w:r>
    </w:p>
    <w:p>
      <w:pPr>
        <w:pStyle w:val="ListBullet"/>
        <w:numPr>
          <w:ilvl w:val="0"/>
          <w:numId w:val="10"/>
        </w:numPr>
        <w:spacing w:after="50" w:line="269" w:lineRule="auto"/>
      </w:pPr>
      <w:r>
        <w:rPr>
          <w:rFonts w:ascii="Calibri" w:hAnsi="Calibri" w:eastAsia="Calibri"/>
          <w:sz w:val="20"/>
        </w:rPr>
        <w:t>[ ] Es konnte schwimmen.</w:t>
      </w:r>
    </w:p>
    <w:p>
      <w:pPr>
        <w:pStyle w:val="ListBullet"/>
        <w:numPr>
          <w:ilvl w:val="0"/>
          <w:numId w:val="10"/>
        </w:numPr>
        <w:spacing w:after="50" w:line="269" w:lineRule="auto"/>
      </w:pPr>
      <w:r>
        <w:rPr>
          <w:rFonts w:ascii="Calibri" w:hAnsi="Calibri" w:eastAsia="Calibri"/>
          <w:sz w:val="20"/>
        </w:rPr>
        <w:t>[RICHTIG] Es ermöglichte die Fortpflanzung unabhängig vom Wasser.</w:t>
      </w:r>
    </w:p>
    <w:p>
      <w:pPr>
        <w:pStyle w:val="ListBullet"/>
        <w:numPr>
          <w:ilvl w:val="0"/>
          <w:numId w:val="10"/>
        </w:numPr>
        <w:spacing w:after="50" w:line="269" w:lineRule="auto"/>
      </w:pPr>
      <w:r>
        <w:rPr>
          <w:rFonts w:ascii="Calibri" w:hAnsi="Calibri" w:eastAsia="Calibri"/>
          <w:sz w:val="20"/>
        </w:rPr>
        <w:t>[ ] Es schlüpfte schneller.</w:t>
      </w:r>
    </w:p>
    <w:p>
      <w:pPr>
        <w:keepNext/>
        <w:spacing w:before="140" w:after="60"/>
      </w:pPr>
      <w:r>
        <w:rPr>
          <w:rFonts w:ascii="Calibri" w:hAnsi="Calibri" w:eastAsia="Calibri"/>
          <w:b/>
          <w:color w:val="1F4D78"/>
          <w:sz w:val="21"/>
        </w:rPr>
        <w:t>Übergang</w:t>
      </w:r>
    </w:p>
    <w:p>
      <w:pPr>
        <w:pStyle w:val="SceneBody"/>
        <w:keepLines w:val="0"/>
      </w:pPr>
      <w:r>
        <w:rPr>
          <w:rFonts w:ascii="Calibri" w:hAnsi="Calibri" w:eastAsia="Calibri"/>
          <w:sz w:val="20"/>
        </w:rPr>
        <w:t>Die Kamera bleibt auf einem Ei liegen. Die Zeit vergeht im Zeitraffer. Die Vegetation verändert sich. Das Ei öffnet sich. Ein Jungtier schlüpft. Die Kamera fährt langsam nach oben. Die Landschaft wirkt plötzlich trockener. Ein fernes, tiefes Brüllen ist zu hören. Der Zuschauer sieht noch nichts.</w:t>
      </w:r>
    </w:p>
    <w:p>
      <w:pPr>
        <w:keepNext/>
        <w:spacing w:before="140" w:after="60"/>
      </w:pPr>
      <w:r>
        <w:rPr>
          <w:rFonts w:ascii="Calibri" w:hAnsi="Calibri" w:eastAsia="Calibri"/>
          <w:b/>
          <w:color w:val="1F4D78"/>
          <w:sz w:val="21"/>
        </w:rPr>
        <w:t>Aber er ahnt</w:t>
      </w:r>
    </w:p>
    <w:p>
      <w:pPr>
        <w:pStyle w:val="SceneBody"/>
        <w:keepLines w:val="0"/>
      </w:pPr>
      <w:r>
        <w:rPr>
          <w:rFonts w:ascii="Calibri" w:hAnsi="Calibri" w:eastAsia="Calibri"/>
          <w:sz w:val="20"/>
        </w:rPr>
        <w:t>Jetzt beginnt das Zeitalter der Giganten.</w:t>
      </w:r>
    </w:p>
    <w:p>
      <w:pPr>
        <w:pStyle w:val="Heading2"/>
        <w:pageBreakBefore w:val="0"/>
      </w:pPr>
      <w:r>
        <w:t>18. Die Herrscher der Erde</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STATUS: PRODUKTIONSFASSUNG</w:t>
        <w:br/>
      </w:r>
      <w:r>
        <w:rPr>
          <w:rFonts w:ascii="Calibri" w:hAnsi="Calibri" w:eastAsia="Calibri"/>
          <w:color w:val="1A1A1A"/>
          <w:sz w:val="21"/>
        </w:rPr>
        <w:t>Szenenstruktur und Sprechertext sind für die Muster-Episode verbindlich.</w:t>
      </w:r>
    </w:p>
    <w:p>
      <w:pPr>
        <w:pStyle w:val="SceneBody"/>
        <w:keepLines w:val="0"/>
      </w:pPr>
      <w:r>
        <w:rPr>
          <w:rFonts w:ascii="Calibri" w:hAnsi="Calibri" w:eastAsia="Calibri"/>
          <w:sz w:val="20"/>
        </w:rPr>
        <w:t>Zeitangabe: Vor etwa 230 Millionen Jahren</w:t>
      </w:r>
    </w:p>
    <w:p>
      <w:pPr>
        <w:keepNext/>
        <w:spacing w:before="140" w:after="60"/>
      </w:pPr>
      <w:r>
        <w:rPr>
          <w:rFonts w:ascii="Calibri" w:hAnsi="Calibri" w:eastAsia="Calibri"/>
          <w:b/>
          <w:color w:val="1F4D78"/>
          <w:sz w:val="21"/>
        </w:rPr>
        <w:t>Dauer: ca. 45 Sekunden</w:t>
      </w:r>
    </w:p>
    <w:p>
      <w:pPr>
        <w:keepNext/>
        <w:spacing w:before="140" w:after="60"/>
      </w:pPr>
      <w:r>
        <w:rPr>
          <w:rFonts w:ascii="Calibri" w:hAnsi="Calibri" w:eastAsia="Calibri"/>
          <w:b/>
          <w:color w:val="1F4D78"/>
          <w:sz w:val="21"/>
        </w:rPr>
        <w:t>Hintergrund</w:t>
      </w:r>
    </w:p>
    <w:p>
      <w:pPr>
        <w:keepNext/>
        <w:spacing w:before="140" w:after="60"/>
      </w:pPr>
      <w:r>
        <w:rPr>
          <w:rFonts w:ascii="Calibri" w:hAnsi="Calibri" w:eastAsia="Calibri"/>
          <w:b/>
          <w:color w:val="1F4D78"/>
          <w:sz w:val="21"/>
        </w:rPr>
        <w:t>Datei</w:t>
      </w:r>
    </w:p>
    <w:p>
      <w:pPr>
        <w:pStyle w:val="SceneBody"/>
        <w:keepLines w:val="0"/>
      </w:pPr>
      <w:r>
        <w:rPr>
          <w:rFonts w:ascii="Calibri" w:hAnsi="Calibri" w:eastAsia="Calibri"/>
          <w:sz w:val="20"/>
        </w:rPr>
        <w:t>bg_ep01_s18.jpg</w:t>
      </w:r>
    </w:p>
    <w:p>
      <w:pPr>
        <w:keepNext/>
        <w:spacing w:before="140" w:after="60"/>
      </w:pPr>
      <w:r>
        <w:rPr>
          <w:rFonts w:ascii="Calibri" w:hAnsi="Calibri" w:eastAsia="Calibri"/>
          <w:b/>
          <w:color w:val="1F4D78"/>
          <w:sz w:val="21"/>
        </w:rPr>
        <w:t>Bildinhalt</w:t>
      </w:r>
    </w:p>
    <w:p>
      <w:pPr>
        <w:pStyle w:val="SceneBody"/>
        <w:keepLines w:val="0"/>
      </w:pPr>
      <w:r>
        <w:rPr>
          <w:rFonts w:ascii="Calibri" w:hAnsi="Calibri" w:eastAsia="Calibri"/>
          <w:sz w:val="20"/>
        </w:rPr>
        <w:t>Die Sonne geht über einer weiten Flusslandschaft auf. Nadelbäume, Ginkgos und Baumfarne prägen das Bild. Ein leichter Nebel liegt über dem Wasser. Die Landschaft wirkt friedlich. Fast still. Die Kamera gleitet langsam durch den Morgennebel. Plötzlich hört man schwere Schritte. Noch ist nichts zu sehen. Nur das rhythmische Zittern des Bodens. Langsam tritt ein Dinosaurier zwischen den Bäumen hervor. Nicht brüllend. Nicht angreifend. Ein neugieriger Pflanzenfresser. Ruhig. Majestätisch. Kurz darauf folgen weitere Tiere. Der Zuschauer soll zuerst staunen - nicht erschrecken.</w:t>
      </w:r>
    </w:p>
    <w:p>
      <w:pPr>
        <w:keepNext/>
        <w:spacing w:before="140" w:after="60"/>
      </w:pPr>
      <w:r>
        <w:rPr>
          <w:rFonts w:ascii="Calibri" w:hAnsi="Calibri" w:eastAsia="Calibri"/>
          <w:b/>
          <w:color w:val="1F4D78"/>
          <w:sz w:val="21"/>
        </w:rPr>
        <w:t>Kamera</w:t>
      </w:r>
    </w:p>
    <w:p>
      <w:pPr>
        <w:pStyle w:val="SceneBody"/>
        <w:keepLines w:val="0"/>
      </w:pPr>
      <w:r>
        <w:rPr>
          <w:rFonts w:ascii="Calibri" w:hAnsi="Calibri" w:eastAsia="Calibri"/>
          <w:sz w:val="20"/>
        </w:rPr>
        <w:t>Die Kamera bleibt zunächst auf Augenhöhe. Der Dinosaurier läuft direkt am Betrachter vorbei. Sein Fuß setzt neben der Kamera auf. Man erkennt erst jetzt seine gewaltige Größe. Danach fährt die Kamera langsam nach oben. Vor uns öffnet sich eine ganze Landschaft voller Dinosaurier.</w:t>
      </w:r>
    </w:p>
    <w:p>
      <w:pPr>
        <w:keepNext/>
        <w:spacing w:before="140" w:after="60"/>
      </w:pPr>
      <w:r>
        <w:rPr>
          <w:rFonts w:ascii="Calibri" w:hAnsi="Calibri" w:eastAsia="Calibri"/>
          <w:b/>
          <w:color w:val="1F4D78"/>
          <w:sz w:val="21"/>
        </w:rPr>
        <w:t>Sound</w:t>
      </w:r>
    </w:p>
    <w:p>
      <w:pPr>
        <w:pStyle w:val="ListBullet"/>
        <w:numPr>
          <w:ilvl w:val="0"/>
          <w:numId w:val="10"/>
        </w:numPr>
        <w:spacing w:after="50" w:line="269" w:lineRule="auto"/>
      </w:pPr>
      <w:r>
        <w:rPr>
          <w:rFonts w:ascii="Calibri" w:hAnsi="Calibri" w:eastAsia="Calibri"/>
          <w:sz w:val="20"/>
        </w:rPr>
        <w:t>Morgenvögel? Nein! Die ersten Vögel entstehen erst später.</w:t>
      </w:r>
    </w:p>
    <w:p>
      <w:pPr>
        <w:pStyle w:val="ListBullet"/>
        <w:numPr>
          <w:ilvl w:val="0"/>
          <w:numId w:val="10"/>
        </w:numPr>
        <w:spacing w:after="50" w:line="269" w:lineRule="auto"/>
      </w:pPr>
      <w:r>
        <w:rPr>
          <w:rFonts w:ascii="Calibri" w:hAnsi="Calibri" w:eastAsia="Calibri"/>
          <w:sz w:val="20"/>
        </w:rPr>
        <w:t>Wind</w:t>
      </w:r>
    </w:p>
    <w:p>
      <w:pPr>
        <w:pStyle w:val="ListBullet"/>
        <w:numPr>
          <w:ilvl w:val="0"/>
          <w:numId w:val="10"/>
        </w:numPr>
        <w:spacing w:after="50" w:line="269" w:lineRule="auto"/>
      </w:pPr>
      <w:r>
        <w:rPr>
          <w:rFonts w:ascii="Calibri" w:hAnsi="Calibri" w:eastAsia="Calibri"/>
          <w:sz w:val="20"/>
        </w:rPr>
        <w:t>Blätterrauschen</w:t>
      </w:r>
    </w:p>
    <w:p>
      <w:pPr>
        <w:pStyle w:val="ListBullet"/>
        <w:numPr>
          <w:ilvl w:val="0"/>
          <w:numId w:val="10"/>
        </w:numPr>
        <w:spacing w:after="50" w:line="269" w:lineRule="auto"/>
      </w:pPr>
      <w:r>
        <w:rPr>
          <w:rFonts w:ascii="Calibri" w:hAnsi="Calibri" w:eastAsia="Calibri"/>
          <w:sz w:val="20"/>
        </w:rPr>
        <w:t>schwere Schritte</w:t>
      </w:r>
    </w:p>
    <w:p>
      <w:pPr>
        <w:pStyle w:val="ListBullet"/>
        <w:numPr>
          <w:ilvl w:val="0"/>
          <w:numId w:val="10"/>
        </w:numPr>
        <w:spacing w:after="50" w:line="269" w:lineRule="auto"/>
      </w:pPr>
      <w:r>
        <w:rPr>
          <w:rFonts w:ascii="Calibri" w:hAnsi="Calibri" w:eastAsia="Calibri"/>
          <w:sz w:val="20"/>
        </w:rPr>
        <w:t>entfernte Rufe anderer Dinosaurier</w:t>
      </w:r>
    </w:p>
    <w:p>
      <w:pPr>
        <w:pStyle w:val="ListBullet"/>
        <w:numPr>
          <w:ilvl w:val="0"/>
          <w:numId w:val="10"/>
        </w:numPr>
        <w:spacing w:after="50" w:line="269" w:lineRule="auto"/>
      </w:pPr>
      <w:r>
        <w:rPr>
          <w:rFonts w:ascii="Calibri" w:hAnsi="Calibri" w:eastAsia="Calibri"/>
          <w:sz w:val="20"/>
        </w:rPr>
        <w:t>Insekten</w:t>
      </w:r>
    </w:p>
    <w:p>
      <w:pPr>
        <w:pStyle w:val="SceneBody"/>
        <w:keepLines w:val="0"/>
      </w:pPr>
      <w:r>
        <w:rPr>
          <w:rFonts w:ascii="Calibri" w:hAnsi="Calibri" w:eastAsia="Calibri"/>
          <w:sz w:val="20"/>
        </w:rPr>
        <w:t>Sehr natürliche Geräuschkulisse. Kein Hollywood-Gebrüll.</w:t>
      </w:r>
    </w:p>
    <w:p>
      <w:pPr>
        <w:keepNext/>
        <w:spacing w:before="140" w:after="60"/>
      </w:pPr>
      <w:r>
        <w:rPr>
          <w:rFonts w:ascii="Calibri" w:hAnsi="Calibri" w:eastAsia="Calibri"/>
          <w:b/>
          <w:color w:val="1F4D78"/>
          <w:sz w:val="21"/>
        </w:rPr>
        <w:t>Sprechertext - final</w:t>
      </w:r>
    </w:p>
    <w:p>
      <w:pPr>
        <w:pStyle w:val="SceneBody"/>
        <w:keepLines w:val="0"/>
      </w:pPr>
      <w:r>
        <w:rPr>
          <w:rFonts w:ascii="Calibri" w:hAnsi="Calibri" w:eastAsia="Calibri"/>
          <w:sz w:val="20"/>
        </w:rPr>
        <w:t>Jetzt wird es beeindruckend. Bei Dinosauriern denkst du vielleicht sofort an Tyrannosaurus rex. Der kommt aber viel später. Zunächst erscheinen kleinere Arten, dann entwickelt sich eine erstaunliche Vielfalt: Pflanzenfresser, Jäger, gepanzerte Formen und riesige Langhälse. Fast 170 Millionen Jahre lang leben Dinosaurier auf der Erde. Später entstehen aus einem ihrer Zweige die Vögel - die Dinosaurier, die heute noch da sind.</w:t>
      </w:r>
    </w:p>
    <w:p>
      <w:pPr>
        <w:keepNext/>
        <w:spacing w:before="140" w:after="60"/>
      </w:pPr>
      <w:r>
        <w:rPr>
          <w:rFonts w:ascii="Calibri" w:hAnsi="Calibri" w:eastAsia="Calibri"/>
          <w:b/>
          <w:color w:val="1F4D78"/>
          <w:sz w:val="21"/>
        </w:rPr>
        <w:t>Besondere Animation</w:t>
      </w:r>
    </w:p>
    <w:p>
      <w:pPr>
        <w:pStyle w:val="SceneBody"/>
        <w:keepLines w:val="0"/>
      </w:pPr>
      <w:r>
        <w:rPr>
          <w:rFonts w:ascii="Calibri" w:hAnsi="Calibri" w:eastAsia="Calibri"/>
          <w:sz w:val="20"/>
        </w:rPr>
        <w:t>Ein Jungtier läuft seiner Mutter hinterher. Ein anderes Tier streckt vorsichtig den Hals nach Blättern. Im Hintergrund zieht eine kleine Herde durch den Morgennebel. Alles wirkt wie eine Naturdokumentation - nicht wie ein Monsterfilm.</w:t>
      </w:r>
    </w:p>
    <w:p>
      <w:pPr>
        <w:keepNext/>
        <w:spacing w:before="140" w:after="60"/>
      </w:pPr>
      <w:r>
        <w:rPr>
          <w:rFonts w:ascii="Calibri" w:hAnsi="Calibri" w:eastAsia="Calibri"/>
          <w:b/>
          <w:color w:val="1F4D78"/>
          <w:sz w:val="21"/>
        </w:rPr>
        <w:t>Hotspot 1</w:t>
      </w:r>
    </w:p>
    <w:p>
      <w:pPr>
        <w:pStyle w:val="SceneBody"/>
        <w:keepLines w:val="0"/>
      </w:pPr>
      <w:r>
        <w:rPr>
          <w:rFonts w:ascii="Calibri" w:hAnsi="Calibri" w:eastAsia="Calibri"/>
          <w:sz w:val="20"/>
        </w:rPr>
        <w:t>Dinosaurier</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Dinosaurier waren keine einzige Tierart, sondern eine riesige Gruppe mit weit über tausend bekannten Arten. Sie besiedelten nahezu alle Lebensräume ihrer Zeit.</w:t>
      </w:r>
    </w:p>
    <w:p>
      <w:pPr>
        <w:keepNext/>
        <w:spacing w:before="140" w:after="60"/>
      </w:pPr>
      <w:r>
        <w:rPr>
          <w:rFonts w:ascii="Calibri" w:hAnsi="Calibri" w:eastAsia="Calibri"/>
          <w:b/>
          <w:color w:val="1F4D78"/>
          <w:sz w:val="21"/>
        </w:rPr>
        <w:t>Hotspot 2</w:t>
      </w:r>
    </w:p>
    <w:p>
      <w:pPr>
        <w:pStyle w:val="SceneBody"/>
        <w:keepLines w:val="0"/>
      </w:pPr>
      <w:r>
        <w:rPr>
          <w:rFonts w:ascii="Calibri" w:hAnsi="Calibri" w:eastAsia="Calibri"/>
          <w:sz w:val="20"/>
        </w:rPr>
        <w:t>Die Erde verändert sich</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Während der Dinosaurierzeit verschoben sich die Kontinente weiter. Aus dem Superkontinent Pangäa entstanden nach und nach die Kontinente, die wir heute kennen.</w:t>
      </w:r>
    </w:p>
    <w:p>
      <w:pPr>
        <w:keepNext/>
        <w:spacing w:before="140" w:after="60"/>
      </w:pPr>
      <w:r>
        <w:rPr>
          <w:rFonts w:ascii="Calibri" w:hAnsi="Calibri" w:eastAsia="Calibri"/>
          <w:b/>
          <w:color w:val="1F4D78"/>
          <w:sz w:val="21"/>
        </w:rPr>
        <w:t>Forscherblick</w:t>
      </w:r>
    </w:p>
    <w:p>
      <w:pPr>
        <w:pStyle w:val="SceneBody"/>
        <w:keepLines w:val="0"/>
      </w:pPr>
      <w:r>
        <w:rPr>
          <w:rFonts w:ascii="Calibri" w:hAnsi="Calibri" w:eastAsia="Calibri"/>
          <w:sz w:val="20"/>
        </w:rPr>
        <w:t>Wer entdeckt zuerst?</w:t>
      </w:r>
    </w:p>
    <w:p>
      <w:pPr>
        <w:pStyle w:val="ListBullet"/>
        <w:numPr>
          <w:ilvl w:val="0"/>
          <w:numId w:val="10"/>
        </w:numPr>
        <w:spacing w:after="50" w:line="269" w:lineRule="auto"/>
      </w:pPr>
      <w:r>
        <w:rPr>
          <w:rFonts w:ascii="Calibri" w:hAnsi="Calibri" w:eastAsia="Calibri"/>
          <w:sz w:val="20"/>
        </w:rPr>
        <w:t>einen kleinen Pflanzenfresser</w:t>
      </w:r>
    </w:p>
    <w:p>
      <w:pPr>
        <w:pStyle w:val="ListBullet"/>
        <w:numPr>
          <w:ilvl w:val="0"/>
          <w:numId w:val="10"/>
        </w:numPr>
        <w:spacing w:after="50" w:line="269" w:lineRule="auto"/>
      </w:pPr>
      <w:r>
        <w:rPr>
          <w:rFonts w:ascii="Calibri" w:hAnsi="Calibri" w:eastAsia="Calibri"/>
          <w:sz w:val="20"/>
        </w:rPr>
        <w:t>einen Fleischfresser im Hintergrund</w:t>
      </w:r>
    </w:p>
    <w:p>
      <w:pPr>
        <w:pStyle w:val="ListBullet"/>
        <w:numPr>
          <w:ilvl w:val="0"/>
          <w:numId w:val="10"/>
        </w:numPr>
        <w:spacing w:after="50" w:line="269" w:lineRule="auto"/>
      </w:pPr>
      <w:r>
        <w:rPr>
          <w:rFonts w:ascii="Calibri" w:hAnsi="Calibri" w:eastAsia="Calibri"/>
          <w:sz w:val="20"/>
        </w:rPr>
        <w:t>einen Ginkgo-Baum</w:t>
      </w:r>
    </w:p>
    <w:p>
      <w:pPr>
        <w:pStyle w:val="ListBullet"/>
        <w:numPr>
          <w:ilvl w:val="0"/>
          <w:numId w:val="10"/>
        </w:numPr>
        <w:spacing w:after="50" w:line="269" w:lineRule="auto"/>
      </w:pPr>
      <w:r>
        <w:rPr>
          <w:rFonts w:ascii="Calibri" w:hAnsi="Calibri" w:eastAsia="Calibri"/>
          <w:sz w:val="20"/>
        </w:rPr>
        <w:t>eine Libelle</w:t>
      </w:r>
    </w:p>
    <w:p>
      <w:pPr>
        <w:pStyle w:val="ListBullet"/>
        <w:numPr>
          <w:ilvl w:val="0"/>
          <w:numId w:val="10"/>
        </w:numPr>
        <w:spacing w:after="50" w:line="269" w:lineRule="auto"/>
      </w:pPr>
      <w:r>
        <w:rPr>
          <w:rFonts w:ascii="Calibri" w:hAnsi="Calibri" w:eastAsia="Calibri"/>
          <w:sz w:val="20"/>
        </w:rPr>
        <w:t>einen Flugsaurier am Himmel (Zusatz: Flugsaurier waren keine Dinosaurier, sondern eine eigene Reptiliengruppe.)</w:t>
      </w:r>
    </w:p>
    <w:p>
      <w:pPr>
        <w:keepNext/>
        <w:spacing w:before="140" w:after="60"/>
      </w:pPr>
      <w:r>
        <w:rPr>
          <w:rFonts w:ascii="Calibri" w:hAnsi="Calibri" w:eastAsia="Calibri"/>
          <w:b/>
          <w:color w:val="1F4D78"/>
          <w:sz w:val="21"/>
        </w:rPr>
        <w:t>Quiz</w:t>
      </w:r>
    </w:p>
    <w:p>
      <w:pPr>
        <w:pStyle w:val="SceneBody"/>
        <w:keepLines w:val="0"/>
      </w:pPr>
      <w:r>
        <w:rPr>
          <w:rFonts w:ascii="Calibri" w:hAnsi="Calibri" w:eastAsia="Calibri"/>
          <w:sz w:val="20"/>
        </w:rPr>
        <w:t>Wie lange beherrschten Dinosaurier ungefähr die Erde?</w:t>
      </w:r>
    </w:p>
    <w:p>
      <w:pPr>
        <w:pStyle w:val="ListBullet"/>
        <w:numPr>
          <w:ilvl w:val="0"/>
          <w:numId w:val="10"/>
        </w:numPr>
        <w:spacing w:after="50" w:line="269" w:lineRule="auto"/>
      </w:pPr>
      <w:r>
        <w:rPr>
          <w:rFonts w:ascii="Calibri" w:hAnsi="Calibri" w:eastAsia="Calibri"/>
          <w:sz w:val="20"/>
        </w:rPr>
        <w:t>[ ] etwa 10 Millionen Jahre</w:t>
      </w:r>
    </w:p>
    <w:p>
      <w:pPr>
        <w:pStyle w:val="ListBullet"/>
        <w:numPr>
          <w:ilvl w:val="0"/>
          <w:numId w:val="10"/>
        </w:numPr>
        <w:spacing w:after="50" w:line="269" w:lineRule="auto"/>
      </w:pPr>
      <w:r>
        <w:rPr>
          <w:rFonts w:ascii="Calibri" w:hAnsi="Calibri" w:eastAsia="Calibri"/>
          <w:sz w:val="20"/>
        </w:rPr>
        <w:t>[ ] etwa 50 Millionen Jahre</w:t>
      </w:r>
    </w:p>
    <w:p>
      <w:pPr>
        <w:pStyle w:val="ListBullet"/>
        <w:numPr>
          <w:ilvl w:val="0"/>
          <w:numId w:val="10"/>
        </w:numPr>
        <w:spacing w:after="50" w:line="269" w:lineRule="auto"/>
      </w:pPr>
      <w:r>
        <w:rPr>
          <w:rFonts w:ascii="Calibri" w:hAnsi="Calibri" w:eastAsia="Calibri"/>
          <w:sz w:val="20"/>
        </w:rPr>
        <w:t>[RICHTIG] rund 170 Millionen Jahre</w:t>
      </w:r>
    </w:p>
    <w:p>
      <w:pPr>
        <w:pStyle w:val="ListBullet"/>
        <w:numPr>
          <w:ilvl w:val="0"/>
          <w:numId w:val="10"/>
        </w:numPr>
        <w:spacing w:after="50" w:line="269" w:lineRule="auto"/>
      </w:pPr>
      <w:r>
        <w:rPr>
          <w:rFonts w:ascii="Calibri" w:hAnsi="Calibri" w:eastAsia="Calibri"/>
          <w:sz w:val="20"/>
        </w:rPr>
        <w:t>[ ] bis heute</w:t>
      </w:r>
    </w:p>
    <w:p>
      <w:pPr>
        <w:keepNext/>
        <w:spacing w:before="140" w:after="60"/>
      </w:pPr>
      <w:r>
        <w:rPr>
          <w:rFonts w:ascii="Calibri" w:hAnsi="Calibri" w:eastAsia="Calibri"/>
          <w:b/>
          <w:color w:val="1F4D78"/>
          <w:sz w:val="21"/>
        </w:rPr>
        <w:t>Übergang</w:t>
      </w:r>
    </w:p>
    <w:p>
      <w:pPr>
        <w:pStyle w:val="SceneBody"/>
        <w:keepLines w:val="0"/>
      </w:pPr>
      <w:r>
        <w:rPr>
          <w:rFonts w:ascii="Calibri" w:hAnsi="Calibri" w:eastAsia="Calibri"/>
          <w:sz w:val="20"/>
        </w:rPr>
        <w:t>Die Kamera steigt immer höher. Aus der friedlichen Landschaft wird eine riesige Panoramaaufnahme. Langsam zieht ein Schatten über den Boden. Zunächst kaum bemerkbar. Die Tiere schauen nach oben. Der Schatten verschwindet wieder. Niemand weiß, was er bedeutet. Der Zuschauer schon.</w:t>
      </w:r>
    </w:p>
    <w:p>
      <w:pPr>
        <w:keepNext/>
        <w:spacing w:before="140" w:after="60"/>
      </w:pPr>
      <w:r>
        <w:rPr>
          <w:rFonts w:ascii="Calibri" w:hAnsi="Calibri" w:eastAsia="Calibri"/>
          <w:b/>
          <w:color w:val="2E74B5"/>
          <w:sz w:val="21"/>
        </w:rPr>
        <w:t>VERBINDLICH - Regieentscheidung</w:t>
      </w:r>
    </w:p>
    <w:p>
      <w:pPr>
        <w:pStyle w:val="SceneBody"/>
        <w:keepLines w:val="0"/>
      </w:pPr>
      <w:r>
        <w:rPr>
          <w:rFonts w:ascii="Calibri" w:hAnsi="Calibri" w:eastAsia="Calibri"/>
          <w:sz w:val="20"/>
        </w:rPr>
        <w:t>Der Schatten am Szenenende ist ausschließlich eine symbolische Überblendung. Er darf nicht wie ein von den Dinosauriern bemerkter Asteroid wirken.</w:t>
      </w:r>
    </w:p>
    <w:p>
      <w:pPr>
        <w:pStyle w:val="Heading2"/>
        <w:pageBreakBefore w:val="0"/>
      </w:pPr>
      <w:r>
        <w:t>19. Der Tag, an dem sich alles änderte</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STATUS: PRODUKTIONSFASSUNG</w:t>
        <w:br/>
      </w:r>
      <w:r>
        <w:rPr>
          <w:rFonts w:ascii="Calibri" w:hAnsi="Calibri" w:eastAsia="Calibri"/>
          <w:color w:val="1A1A1A"/>
          <w:sz w:val="21"/>
        </w:rPr>
        <w:t>Szenenstruktur und Sprechertext sind für die Muster-Episode verbindlich.</w:t>
      </w:r>
    </w:p>
    <w:p>
      <w:pPr>
        <w:pStyle w:val="SceneBody"/>
        <w:keepLines w:val="0"/>
      </w:pPr>
      <w:r>
        <w:rPr>
          <w:rFonts w:ascii="Calibri" w:hAnsi="Calibri" w:eastAsia="Calibri"/>
          <w:sz w:val="20"/>
        </w:rPr>
        <w:t>Zeitangabe: Vor etwa 66 Millionen Jahren</w:t>
      </w:r>
    </w:p>
    <w:p>
      <w:pPr>
        <w:keepNext/>
        <w:spacing w:before="140" w:after="60"/>
      </w:pPr>
      <w:r>
        <w:rPr>
          <w:rFonts w:ascii="Calibri" w:hAnsi="Calibri" w:eastAsia="Calibri"/>
          <w:b/>
          <w:color w:val="1F4D78"/>
          <w:sz w:val="21"/>
        </w:rPr>
        <w:t>Dauer: ca. 50 Sekunden</w:t>
      </w:r>
    </w:p>
    <w:p>
      <w:pPr>
        <w:keepNext/>
        <w:spacing w:before="140" w:after="60"/>
      </w:pPr>
      <w:r>
        <w:rPr>
          <w:rFonts w:ascii="Calibri" w:hAnsi="Calibri" w:eastAsia="Calibri"/>
          <w:b/>
          <w:color w:val="1F4D78"/>
          <w:sz w:val="21"/>
        </w:rPr>
        <w:t>Hintergrund</w:t>
      </w:r>
    </w:p>
    <w:p>
      <w:pPr>
        <w:keepNext/>
        <w:spacing w:before="140" w:after="60"/>
      </w:pPr>
      <w:r>
        <w:rPr>
          <w:rFonts w:ascii="Calibri" w:hAnsi="Calibri" w:eastAsia="Calibri"/>
          <w:b/>
          <w:color w:val="1F4D78"/>
          <w:sz w:val="21"/>
        </w:rPr>
        <w:t>Datei</w:t>
      </w:r>
    </w:p>
    <w:p>
      <w:pPr>
        <w:pStyle w:val="SceneBody"/>
        <w:keepLines w:val="0"/>
      </w:pPr>
      <w:r>
        <w:rPr>
          <w:rFonts w:ascii="Calibri" w:hAnsi="Calibri" w:eastAsia="Calibri"/>
          <w:sz w:val="20"/>
        </w:rPr>
        <w:t>bg_ep01_s19.jpg</w:t>
      </w:r>
    </w:p>
    <w:p>
      <w:pPr>
        <w:keepNext/>
        <w:spacing w:before="140" w:after="60"/>
      </w:pPr>
      <w:r>
        <w:rPr>
          <w:rFonts w:ascii="Calibri" w:hAnsi="Calibri" w:eastAsia="Calibri"/>
          <w:b/>
          <w:color w:val="1F4D78"/>
          <w:sz w:val="21"/>
        </w:rPr>
        <w:t>Bildinhalt</w:t>
      </w:r>
    </w:p>
    <w:p>
      <w:pPr>
        <w:pStyle w:val="SceneBody"/>
        <w:keepLines w:val="0"/>
      </w:pPr>
      <w:r>
        <w:rPr>
          <w:rFonts w:ascii="Calibri" w:hAnsi="Calibri" w:eastAsia="Calibri"/>
          <w:sz w:val="20"/>
        </w:rPr>
        <w:t>Die Szene beginnt in derselben Flusslandschaft wie zuvor. Es ist früher Morgen. Eine kleine Herde Pflanzenfresser frisst am Waldrand. Ein Jungtier spielt im flachen Wasser. Flugsaurier gleiten lautlos über den Himmel. Alles wirkt friedlich. Fast zu friedlich.</w:t>
      </w:r>
    </w:p>
    <w:p>
      <w:pPr>
        <w:keepNext/>
        <w:spacing w:before="140" w:after="60"/>
      </w:pPr>
      <w:r>
        <w:rPr>
          <w:rFonts w:ascii="Calibri" w:hAnsi="Calibri" w:eastAsia="Calibri"/>
          <w:b/>
          <w:color w:val="1F4D78"/>
          <w:sz w:val="21"/>
        </w:rPr>
        <w:t>Kamera</w:t>
      </w:r>
    </w:p>
    <w:p>
      <w:pPr>
        <w:pStyle w:val="SceneBody"/>
        <w:keepLines w:val="0"/>
      </w:pPr>
      <w:r>
        <w:rPr>
          <w:rFonts w:ascii="Calibri" w:hAnsi="Calibri" w:eastAsia="Calibri"/>
          <w:sz w:val="20"/>
        </w:rPr>
        <w:t>Die Kamera beobachtet zunächst nur. Wie ein Naturfilmer. Kein Zoom. Keine Musik. Nur Natur. Nach einigen Sekunden hebt ein Tier plötzlich den Kopf. Es schaut in den Himmel. Die Kamera folgt seinem Blick. Ganz weit oben erscheint ein winziger heller Punkt. Kaum größer als ein Stern.</w:t>
      </w:r>
    </w:p>
    <w:p>
      <w:pPr>
        <w:keepNext/>
        <w:spacing w:before="140" w:after="60"/>
      </w:pPr>
      <w:r>
        <w:rPr>
          <w:rFonts w:ascii="Calibri" w:hAnsi="Calibri" w:eastAsia="Calibri"/>
          <w:b/>
          <w:color w:val="1F4D78"/>
          <w:sz w:val="21"/>
        </w:rPr>
        <w:t>Sound</w:t>
      </w:r>
    </w:p>
    <w:p>
      <w:pPr>
        <w:pStyle w:val="ListBullet"/>
        <w:numPr>
          <w:ilvl w:val="0"/>
          <w:numId w:val="10"/>
        </w:numPr>
        <w:spacing w:after="50" w:line="269" w:lineRule="auto"/>
      </w:pPr>
      <w:r>
        <w:rPr>
          <w:rFonts w:ascii="Calibri" w:hAnsi="Calibri" w:eastAsia="Calibri"/>
          <w:sz w:val="20"/>
        </w:rPr>
        <w:t>Wind</w:t>
      </w:r>
    </w:p>
    <w:p>
      <w:pPr>
        <w:pStyle w:val="ListBullet"/>
        <w:numPr>
          <w:ilvl w:val="0"/>
          <w:numId w:val="10"/>
        </w:numPr>
        <w:spacing w:after="50" w:line="269" w:lineRule="auto"/>
      </w:pPr>
      <w:r>
        <w:rPr>
          <w:rFonts w:ascii="Calibri" w:hAnsi="Calibri" w:eastAsia="Calibri"/>
          <w:sz w:val="20"/>
        </w:rPr>
        <w:t>Insekten</w:t>
      </w:r>
    </w:p>
    <w:p>
      <w:pPr>
        <w:pStyle w:val="ListBullet"/>
        <w:numPr>
          <w:ilvl w:val="0"/>
          <w:numId w:val="10"/>
        </w:numPr>
        <w:spacing w:after="50" w:line="269" w:lineRule="auto"/>
      </w:pPr>
      <w:r>
        <w:rPr>
          <w:rFonts w:ascii="Calibri" w:hAnsi="Calibri" w:eastAsia="Calibri"/>
          <w:sz w:val="20"/>
        </w:rPr>
        <w:t>leises Plätschern</w:t>
      </w:r>
    </w:p>
    <w:p>
      <w:pPr>
        <w:pStyle w:val="ListBullet"/>
        <w:numPr>
          <w:ilvl w:val="0"/>
          <w:numId w:val="10"/>
        </w:numPr>
        <w:spacing w:after="50" w:line="269" w:lineRule="auto"/>
      </w:pPr>
      <w:r>
        <w:rPr>
          <w:rFonts w:ascii="Calibri" w:hAnsi="Calibri" w:eastAsia="Calibri"/>
          <w:sz w:val="20"/>
        </w:rPr>
        <w:t>entfernte Tierrufe</w:t>
      </w:r>
    </w:p>
    <w:p>
      <w:pPr>
        <w:pStyle w:val="SceneBody"/>
        <w:keepLines w:val="0"/>
      </w:pPr>
      <w:r>
        <w:rPr>
          <w:rFonts w:ascii="Calibri" w:hAnsi="Calibri" w:eastAsia="Calibri"/>
          <w:sz w:val="20"/>
        </w:rPr>
        <w:t>Dann ... absolute Stille. Für zwei Sekunden. Erst danach hört man ein tiefes, immer lauter werdendes Grollen.</w:t>
      </w:r>
    </w:p>
    <w:p>
      <w:pPr>
        <w:keepNext/>
        <w:spacing w:before="140" w:after="60"/>
      </w:pPr>
      <w:r>
        <w:rPr>
          <w:rFonts w:ascii="Calibri" w:hAnsi="Calibri" w:eastAsia="Calibri"/>
          <w:b/>
          <w:color w:val="1F4D78"/>
          <w:sz w:val="21"/>
        </w:rPr>
        <w:t>Sprechertext - final</w:t>
      </w:r>
    </w:p>
    <w:p>
      <w:pPr>
        <w:pStyle w:val="SceneBody"/>
        <w:keepLines w:val="0"/>
      </w:pPr>
      <w:r>
        <w:rPr>
          <w:rFonts w:ascii="Calibri" w:hAnsi="Calibri" w:eastAsia="Calibri"/>
          <w:sz w:val="20"/>
        </w:rPr>
        <w:t>Es ist ein ganz gewöhnlicher Morgen. Du siehst eine friedliche Landschaft, Tiere am Wasser und einen winzigen Lichtpunkt am Himmel. Doch der Punkt ist ein Asteroid, mehrere Kilometer groß. Wenig später schlägt er im Gebiet des heutigen Mexiko ein. Staub und Ruß verdunkeln den Himmel, Pflanzen sterben, Nahrungsketten brechen zusammen. Nicht alle Dinosaurier verschwinden - die Vögel überleben. Für die übrigen endet hier ihre Zeit.</w:t>
      </w:r>
    </w:p>
    <w:p>
      <w:pPr>
        <w:keepNext/>
        <w:spacing w:before="140" w:after="60"/>
      </w:pPr>
      <w:r>
        <w:rPr>
          <w:rFonts w:ascii="Calibri" w:hAnsi="Calibri" w:eastAsia="Calibri"/>
          <w:b/>
          <w:color w:val="1F4D78"/>
          <w:sz w:val="21"/>
        </w:rPr>
        <w:t>Besondere Animation</w:t>
      </w:r>
    </w:p>
    <w:p>
      <w:pPr>
        <w:pStyle w:val="SceneBody"/>
        <w:keepLines w:val="0"/>
      </w:pPr>
      <w:r>
        <w:rPr>
          <w:rFonts w:ascii="Calibri" w:hAnsi="Calibri" w:eastAsia="Calibri"/>
          <w:sz w:val="20"/>
        </w:rPr>
        <w:t>Der Lichtpunkt wird langsam heller. Nicht explosionsartig. Dann ... ein gleißender Lichtblitz. Keine Feuerwand. Keine fliegenden Dinosaurier. Nur weißes Licht. Danach ... Schwarzblende. Für etwa zwei Sekunden.</w:t>
      </w:r>
    </w:p>
    <w:p>
      <w:pPr>
        <w:keepNext/>
        <w:spacing w:before="140" w:after="60"/>
      </w:pPr>
      <w:r>
        <w:rPr>
          <w:rFonts w:ascii="Calibri" w:hAnsi="Calibri" w:eastAsia="Calibri"/>
          <w:b/>
          <w:color w:val="1F4D78"/>
          <w:sz w:val="21"/>
        </w:rPr>
        <w:t>Hotspot 1</w:t>
      </w:r>
    </w:p>
    <w:p>
      <w:pPr>
        <w:pStyle w:val="SceneBody"/>
        <w:keepLines w:val="0"/>
      </w:pPr>
      <w:r>
        <w:rPr>
          <w:rFonts w:ascii="Calibri" w:hAnsi="Calibri" w:eastAsia="Calibri"/>
          <w:sz w:val="20"/>
        </w:rPr>
        <w:t>Chicxulub</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Der Asteroid schlug auf der Halbinsel Yucatán ein und hinterließ einen Krater von rund 180 Kilometern Durchmesser. Sein Einschlag zählt zu den folgenreichsten Ereignissen der Erdgeschichte.</w:t>
      </w:r>
    </w:p>
    <w:p>
      <w:pPr>
        <w:keepNext/>
        <w:spacing w:before="140" w:after="60"/>
      </w:pPr>
      <w:r>
        <w:rPr>
          <w:rFonts w:ascii="Calibri" w:hAnsi="Calibri" w:eastAsia="Calibri"/>
          <w:b/>
          <w:color w:val="1F4D78"/>
          <w:sz w:val="21"/>
        </w:rPr>
        <w:t>Hotspot 2</w:t>
      </w:r>
    </w:p>
    <w:p>
      <w:pPr>
        <w:pStyle w:val="SceneBody"/>
        <w:keepLines w:val="0"/>
      </w:pPr>
      <w:r>
        <w:rPr>
          <w:rFonts w:ascii="Calibri" w:hAnsi="Calibri" w:eastAsia="Calibri"/>
          <w:sz w:val="20"/>
        </w:rPr>
        <w:t>Warum starben die Dinosaurier?</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Nicht der Einschlag allein war entscheidend. Staub und Ruß verdunkelten den Himmel über Monate bis Jahre. Pflanzen starben ab, Nahrungsketten brachen zusammen und viele Tierarten verschwanden.</w:t>
      </w:r>
    </w:p>
    <w:p>
      <w:pPr>
        <w:keepNext/>
        <w:spacing w:before="140" w:after="60"/>
      </w:pPr>
      <w:r>
        <w:rPr>
          <w:rFonts w:ascii="Calibri" w:hAnsi="Calibri" w:eastAsia="Calibri"/>
          <w:b/>
          <w:color w:val="1F4D78"/>
          <w:sz w:val="21"/>
        </w:rPr>
        <w:t>Forscherblick</w:t>
      </w:r>
    </w:p>
    <w:p>
      <w:pPr>
        <w:pStyle w:val="SceneBody"/>
        <w:keepLines w:val="0"/>
      </w:pPr>
      <w:r>
        <w:rPr>
          <w:rFonts w:ascii="Calibri" w:hAnsi="Calibri" w:eastAsia="Calibri"/>
          <w:sz w:val="20"/>
        </w:rPr>
        <w:t>Entdecke die Hinweise auf den Einschlag.</w:t>
      </w:r>
    </w:p>
    <w:p>
      <w:pPr>
        <w:pStyle w:val="ListBullet"/>
        <w:numPr>
          <w:ilvl w:val="0"/>
          <w:numId w:val="10"/>
        </w:numPr>
        <w:spacing w:after="50" w:line="269" w:lineRule="auto"/>
      </w:pPr>
      <w:r>
        <w:rPr>
          <w:rFonts w:ascii="Calibri" w:hAnsi="Calibri" w:eastAsia="Calibri"/>
          <w:sz w:val="20"/>
        </w:rPr>
        <w:t>den Lichtpunkt am Himmel</w:t>
      </w:r>
    </w:p>
    <w:p>
      <w:pPr>
        <w:pStyle w:val="ListBullet"/>
        <w:numPr>
          <w:ilvl w:val="0"/>
          <w:numId w:val="10"/>
        </w:numPr>
        <w:spacing w:after="50" w:line="269" w:lineRule="auto"/>
      </w:pPr>
      <w:r>
        <w:rPr>
          <w:rFonts w:ascii="Calibri" w:hAnsi="Calibri" w:eastAsia="Calibri"/>
          <w:sz w:val="20"/>
        </w:rPr>
        <w:t>die erschrockene Herde</w:t>
      </w:r>
    </w:p>
    <w:p>
      <w:pPr>
        <w:pStyle w:val="ListBullet"/>
        <w:numPr>
          <w:ilvl w:val="0"/>
          <w:numId w:val="10"/>
        </w:numPr>
        <w:spacing w:after="50" w:line="269" w:lineRule="auto"/>
      </w:pPr>
      <w:r>
        <w:rPr>
          <w:rFonts w:ascii="Calibri" w:hAnsi="Calibri" w:eastAsia="Calibri"/>
          <w:sz w:val="20"/>
        </w:rPr>
        <w:t>einen Flugsaurier</w:t>
      </w:r>
    </w:p>
    <w:p>
      <w:pPr>
        <w:pStyle w:val="ListBullet"/>
        <w:numPr>
          <w:ilvl w:val="0"/>
          <w:numId w:val="10"/>
        </w:numPr>
        <w:spacing w:after="50" w:line="269" w:lineRule="auto"/>
      </w:pPr>
      <w:r>
        <w:rPr>
          <w:rFonts w:ascii="Calibri" w:hAnsi="Calibri" w:eastAsia="Calibri"/>
          <w:sz w:val="20"/>
        </w:rPr>
        <w:t>den Schatten des herannahenden Asteroiden (erst kurz vor der Schwarzblende sichtbar)</w:t>
      </w:r>
    </w:p>
    <w:p>
      <w:pPr>
        <w:keepNext/>
        <w:spacing w:before="140" w:after="60"/>
      </w:pPr>
      <w:r>
        <w:rPr>
          <w:rFonts w:ascii="Calibri" w:hAnsi="Calibri" w:eastAsia="Calibri"/>
          <w:b/>
          <w:color w:val="1F4D78"/>
          <w:sz w:val="21"/>
        </w:rPr>
        <w:t>Quiz</w:t>
      </w:r>
    </w:p>
    <w:p>
      <w:pPr>
        <w:pStyle w:val="SceneBody"/>
        <w:keepLines w:val="0"/>
      </w:pPr>
      <w:r>
        <w:rPr>
          <w:rFonts w:ascii="Calibri" w:hAnsi="Calibri" w:eastAsia="Calibri"/>
          <w:sz w:val="20"/>
        </w:rPr>
        <w:t>Warum war der Asteroid so folgenschwer?</w:t>
      </w:r>
    </w:p>
    <w:p>
      <w:pPr>
        <w:pStyle w:val="ListBullet"/>
        <w:numPr>
          <w:ilvl w:val="0"/>
          <w:numId w:val="10"/>
        </w:numPr>
        <w:spacing w:after="50" w:line="269" w:lineRule="auto"/>
      </w:pPr>
      <w:r>
        <w:rPr>
          <w:rFonts w:ascii="Calibri" w:hAnsi="Calibri" w:eastAsia="Calibri"/>
          <w:sz w:val="20"/>
        </w:rPr>
        <w:t>[ ] Er ließ alle Ozeane verdampfen.</w:t>
      </w:r>
    </w:p>
    <w:p>
      <w:pPr>
        <w:pStyle w:val="ListBullet"/>
        <w:numPr>
          <w:ilvl w:val="0"/>
          <w:numId w:val="10"/>
        </w:numPr>
        <w:spacing w:after="50" w:line="269" w:lineRule="auto"/>
      </w:pPr>
      <w:r>
        <w:rPr>
          <w:rFonts w:ascii="Calibri" w:hAnsi="Calibri" w:eastAsia="Calibri"/>
          <w:sz w:val="20"/>
        </w:rPr>
        <w:t>[ ] Er zerstörte nur den Einschlagsort.</w:t>
      </w:r>
    </w:p>
    <w:p>
      <w:pPr>
        <w:pStyle w:val="ListBullet"/>
        <w:numPr>
          <w:ilvl w:val="0"/>
          <w:numId w:val="10"/>
        </w:numPr>
        <w:spacing w:after="50" w:line="269" w:lineRule="auto"/>
      </w:pPr>
      <w:r>
        <w:rPr>
          <w:rFonts w:ascii="Calibri" w:hAnsi="Calibri" w:eastAsia="Calibri"/>
          <w:sz w:val="20"/>
        </w:rPr>
        <w:t>[RICHTIG] Er veränderte das Klima weltweit und brachte viele Nahrungsketten zum Zusammenbruch.</w:t>
      </w:r>
    </w:p>
    <w:p>
      <w:pPr>
        <w:pStyle w:val="ListBullet"/>
        <w:numPr>
          <w:ilvl w:val="0"/>
          <w:numId w:val="10"/>
        </w:numPr>
        <w:spacing w:after="50" w:line="269" w:lineRule="auto"/>
      </w:pPr>
      <w:r>
        <w:rPr>
          <w:rFonts w:ascii="Calibri" w:hAnsi="Calibri" w:eastAsia="Calibri"/>
          <w:sz w:val="20"/>
        </w:rPr>
        <w:t>[ ] Er spaltete die Erde in zwei Hälften.</w:t>
      </w:r>
    </w:p>
    <w:p>
      <w:pPr>
        <w:keepNext/>
        <w:spacing w:before="140" w:after="60"/>
      </w:pPr>
      <w:r>
        <w:rPr>
          <w:rFonts w:ascii="Calibri" w:hAnsi="Calibri" w:eastAsia="Calibri"/>
          <w:b/>
          <w:color w:val="1F4D78"/>
          <w:sz w:val="21"/>
        </w:rPr>
        <w:t>Übergang</w:t>
      </w:r>
    </w:p>
    <w:p>
      <w:pPr>
        <w:pStyle w:val="SceneBody"/>
        <w:keepLines w:val="0"/>
      </w:pPr>
      <w:r>
        <w:rPr>
          <w:rFonts w:ascii="Calibri" w:hAnsi="Calibri" w:eastAsia="Calibri"/>
          <w:sz w:val="20"/>
        </w:rPr>
        <w:t>Schwarz. Man hört nur den Wind. Langsam erscheinen einzelne Staubpartikel. Die Dunkelheit lichtet sich.</w:t>
      </w:r>
    </w:p>
    <w:p>
      <w:pPr>
        <w:keepNext/>
        <w:spacing w:before="140" w:after="60"/>
      </w:pPr>
      <w:r>
        <w:rPr>
          <w:rFonts w:ascii="Calibri" w:hAnsi="Calibri" w:eastAsia="Calibri"/>
          <w:b/>
          <w:color w:val="2E74B5"/>
          <w:sz w:val="21"/>
        </w:rPr>
        <w:t>VERBINDLICH - Regieentscheidung</w:t>
      </w:r>
    </w:p>
    <w:p>
      <w:pPr>
        <w:pStyle w:val="SceneBody"/>
        <w:keepLines w:val="0"/>
      </w:pPr>
      <w:r>
        <w:rPr>
          <w:rFonts w:ascii="Calibri" w:hAnsi="Calibri" w:eastAsia="Calibri"/>
          <w:sz w:val="20"/>
        </w:rPr>
        <w:t>Die Szene bleibt ernst und zurückhaltend. Kein Katastrophenspektakel, keine fliegenden Dinosaurier, keine Feuerwand. Nach dem Lichtblitz folgt eine kurze Schwarzblende.</w:t>
      </w:r>
    </w:p>
    <w:p>
      <w:pPr>
        <w:pStyle w:val="Heading2"/>
        <w:pageBreakBefore w:val="0"/>
      </w:pPr>
      <w:r>
        <w:t>20. Eine neue Chance</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STATUS: PRODUKTIONSFASSUNG</w:t>
        <w:br/>
      </w:r>
      <w:r>
        <w:rPr>
          <w:rFonts w:ascii="Calibri" w:hAnsi="Calibri" w:eastAsia="Calibri"/>
          <w:color w:val="1A1A1A"/>
          <w:sz w:val="21"/>
        </w:rPr>
        <w:t>Szenenstruktur und Sprechertext sind für die Muster-Episode verbindlich.</w:t>
      </w:r>
    </w:p>
    <w:p>
      <w:pPr>
        <w:pStyle w:val="SceneBody"/>
        <w:keepLines w:val="0"/>
      </w:pPr>
      <w:r>
        <w:rPr>
          <w:rFonts w:ascii="Calibri" w:hAnsi="Calibri" w:eastAsia="Calibri"/>
          <w:sz w:val="20"/>
        </w:rPr>
        <w:t>Zeitangabe: Vor etwa 65 Millionen Jahren</w:t>
      </w:r>
    </w:p>
    <w:p>
      <w:pPr>
        <w:keepNext/>
        <w:spacing w:before="140" w:after="60"/>
      </w:pPr>
      <w:r>
        <w:rPr>
          <w:rFonts w:ascii="Calibri" w:hAnsi="Calibri" w:eastAsia="Calibri"/>
          <w:b/>
          <w:color w:val="1F4D78"/>
          <w:sz w:val="21"/>
        </w:rPr>
        <w:t>Dauer: ca. 35 Sekunden</w:t>
      </w:r>
    </w:p>
    <w:p>
      <w:pPr>
        <w:keepNext/>
        <w:spacing w:before="140" w:after="60"/>
      </w:pPr>
      <w:r>
        <w:rPr>
          <w:rFonts w:ascii="Calibri" w:hAnsi="Calibri" w:eastAsia="Calibri"/>
          <w:b/>
          <w:color w:val="1F4D78"/>
          <w:sz w:val="21"/>
        </w:rPr>
        <w:t>Hintergrund</w:t>
      </w:r>
    </w:p>
    <w:p>
      <w:pPr>
        <w:pStyle w:val="SceneBody"/>
        <w:keepLines w:val="0"/>
      </w:pPr>
      <w:r>
        <w:rPr>
          <w:rFonts w:ascii="Calibri" w:hAnsi="Calibri" w:eastAsia="Calibri"/>
          <w:sz w:val="20"/>
        </w:rPr>
        <w:t>Die Kamera zeigt dieselbe Landschaft. Aber sie hat sich verändert. Viele Bäume sind abgestorben. Der Himmel ist grau. Überall liegen umgestürzte Stämme. Es wirkt still. Fast verlassen. Doch dann ... raschelt es unter einem Baumstamm. Ein kleines, mausgroßes Säugetier kommt vorsichtig hervor. Es schnuppert. Schaut nach links. Dann nach rechts. Und verschwindet wieder.</w:t>
      </w:r>
    </w:p>
    <w:p>
      <w:pPr>
        <w:keepNext/>
        <w:spacing w:before="140" w:after="60"/>
      </w:pPr>
      <w:r>
        <w:rPr>
          <w:rFonts w:ascii="Calibri" w:hAnsi="Calibri" w:eastAsia="Calibri"/>
          <w:b/>
          <w:color w:val="1F4D78"/>
          <w:sz w:val="21"/>
        </w:rPr>
        <w:t>Sprechertext - final</w:t>
      </w:r>
    </w:p>
    <w:p>
      <w:pPr>
        <w:pStyle w:val="SceneBody"/>
        <w:keepLines w:val="0"/>
      </w:pPr>
      <w:r>
        <w:rPr>
          <w:rFonts w:ascii="Calibri" w:hAnsi="Calibri" w:eastAsia="Calibri"/>
          <w:sz w:val="20"/>
        </w:rPr>
        <w:t>Nach der Katastrophe wirkt die Erde leer. Aber wenn du genau hinsiehst, raschelt es unter einem Baumstamm. Kleine Säugetiere haben überlebt. Sie sind anpassungsfähig, brauchen wenig Nahrung und können sich verstecken. Nun werden viele Lebensräume frei. Aus winzigen Überlebenden entwickeln sich im Laufe der Zeit unzählige neue Formen. Manchmal beginnt etwas Großes wirklich sehr klein.</w:t>
      </w:r>
    </w:p>
    <w:p>
      <w:pPr>
        <w:keepNext/>
        <w:spacing w:before="140" w:after="60"/>
      </w:pPr>
      <w:r>
        <w:rPr>
          <w:rFonts w:ascii="Calibri" w:hAnsi="Calibri" w:eastAsia="Calibri"/>
          <w:b/>
          <w:color w:val="2E74B5"/>
          <w:sz w:val="21"/>
        </w:rPr>
        <w:t>VERBINDLICH - Regieentscheidung</w:t>
      </w:r>
    </w:p>
    <w:p>
      <w:pPr>
        <w:pStyle w:val="SceneBody"/>
        <w:keepLines w:val="0"/>
      </w:pPr>
      <w:r>
        <w:rPr>
          <w:rFonts w:ascii="Calibri" w:hAnsi="Calibri" w:eastAsia="Calibri"/>
          <w:sz w:val="20"/>
        </w:rPr>
        <w:t>Nach der Schwarzblende erscheint der aschebedeckte Zeitfelsen als stiller Zeuge. Erst danach entdeckt die Kamera das kleine Säugetier.</w:t>
      </w:r>
    </w:p>
    <w:p>
      <w:pPr>
        <w:pStyle w:val="Heading2"/>
        <w:pageBreakBefore w:val="0"/>
      </w:pPr>
      <w:r>
        <w:t>21. Ein kleiner Schritt für ein Säugetier ...</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STATUS: PRODUKTIONSFASSUNG</w:t>
        <w:br/>
      </w:r>
      <w:r>
        <w:rPr>
          <w:rFonts w:ascii="Calibri" w:hAnsi="Calibri" w:eastAsia="Calibri"/>
          <w:color w:val="1A1A1A"/>
          <w:sz w:val="21"/>
        </w:rPr>
        <w:t>Szenenstruktur und Sprechertext sind für die Muster-Episode verbindlich.</w:t>
      </w:r>
    </w:p>
    <w:p>
      <w:pPr>
        <w:pStyle w:val="SceneBody"/>
        <w:keepLines w:val="0"/>
      </w:pPr>
      <w:r>
        <w:rPr>
          <w:rFonts w:ascii="Calibri" w:hAnsi="Calibri" w:eastAsia="Calibri"/>
          <w:sz w:val="20"/>
        </w:rPr>
        <w:t>Zeitangabe: Vor etwa 60 Millionen Jahren</w:t>
      </w:r>
    </w:p>
    <w:p>
      <w:pPr>
        <w:keepNext/>
        <w:spacing w:before="140" w:after="60"/>
      </w:pPr>
      <w:r>
        <w:rPr>
          <w:rFonts w:ascii="Calibri" w:hAnsi="Calibri" w:eastAsia="Calibri"/>
          <w:b/>
          <w:color w:val="1F4D78"/>
          <w:sz w:val="21"/>
        </w:rPr>
        <w:t>Dauer: ca. 40 Sekunden</w:t>
      </w:r>
    </w:p>
    <w:p>
      <w:pPr>
        <w:keepNext/>
        <w:spacing w:before="140" w:after="60"/>
      </w:pPr>
      <w:r>
        <w:rPr>
          <w:rFonts w:ascii="Calibri" w:hAnsi="Calibri" w:eastAsia="Calibri"/>
          <w:b/>
          <w:color w:val="1F4D78"/>
          <w:sz w:val="21"/>
        </w:rPr>
        <w:t>Hintergrund</w:t>
      </w:r>
    </w:p>
    <w:p>
      <w:pPr>
        <w:keepNext/>
        <w:spacing w:before="140" w:after="60"/>
      </w:pPr>
      <w:r>
        <w:rPr>
          <w:rFonts w:ascii="Calibri" w:hAnsi="Calibri" w:eastAsia="Calibri"/>
          <w:b/>
          <w:color w:val="1F4D78"/>
          <w:sz w:val="21"/>
        </w:rPr>
        <w:t>Datei</w:t>
      </w:r>
    </w:p>
    <w:p>
      <w:pPr>
        <w:pStyle w:val="SceneBody"/>
        <w:keepLines w:val="0"/>
      </w:pPr>
      <w:r>
        <w:rPr>
          <w:rFonts w:ascii="Calibri" w:hAnsi="Calibri" w:eastAsia="Calibri"/>
          <w:sz w:val="20"/>
        </w:rPr>
        <w:t>bg_ep01_s21.jpg</w:t>
      </w:r>
    </w:p>
    <w:p>
      <w:pPr>
        <w:keepNext/>
        <w:spacing w:before="140" w:after="60"/>
      </w:pPr>
      <w:r>
        <w:rPr>
          <w:rFonts w:ascii="Calibri" w:hAnsi="Calibri" w:eastAsia="Calibri"/>
          <w:b/>
          <w:color w:val="1F4D78"/>
          <w:sz w:val="21"/>
        </w:rPr>
        <w:t>Bildinhalt</w:t>
      </w:r>
    </w:p>
    <w:p>
      <w:pPr>
        <w:pStyle w:val="SceneBody"/>
        <w:keepLines w:val="0"/>
      </w:pPr>
      <w:r>
        <w:rPr>
          <w:rFonts w:ascii="Calibri" w:hAnsi="Calibri" w:eastAsia="Calibri"/>
          <w:sz w:val="20"/>
        </w:rPr>
        <w:t>Die Kamera beginnt auf dem Zeitfelsen. Er steht unverändert an derselben Stelle. Doch seine Umgebung hat sich völlig gewandelt. Der Himmel ist wieder blau. Junge Wälder bedecken die Landschaft. Blütenpflanzen bringen Farbe in die Umgebung. Vögel singen.</w:t>
      </w:r>
    </w:p>
    <w:p>
      <w:pPr>
        <w:keepNext/>
        <w:spacing w:before="140" w:after="60"/>
      </w:pPr>
      <w:r>
        <w:rPr>
          <w:rFonts w:ascii="Calibri" w:hAnsi="Calibri" w:eastAsia="Calibri"/>
          <w:b/>
          <w:color w:val="1F4D78"/>
          <w:sz w:val="21"/>
        </w:rPr>
        <w:t>Der Zuschauer spürt sofort</w:t>
      </w:r>
    </w:p>
    <w:p>
      <w:pPr>
        <w:pStyle w:val="SceneBody"/>
        <w:keepLines w:val="0"/>
      </w:pPr>
      <w:r>
        <w:rPr>
          <w:rFonts w:ascii="Calibri" w:hAnsi="Calibri" w:eastAsia="Calibri"/>
          <w:sz w:val="20"/>
        </w:rPr>
        <w:t>Die Erde lebt wieder. Unter den Wurzeln des Zeitfelsens raschelt es. Ein kleines, neugieriges Säugetier kommt hervor. Nicht größer als ein Eichhörnchen. Es stellt sich auf die Hinterbeine. Schaut sich um. Verschwindet wieder.</w:t>
      </w:r>
    </w:p>
    <w:p>
      <w:pPr>
        <w:keepNext/>
        <w:spacing w:before="140" w:after="60"/>
      </w:pPr>
      <w:r>
        <w:rPr>
          <w:rFonts w:ascii="Calibri" w:hAnsi="Calibri" w:eastAsia="Calibri"/>
          <w:b/>
          <w:color w:val="1F4D78"/>
          <w:sz w:val="21"/>
        </w:rPr>
        <w:t>Kamera</w:t>
      </w:r>
    </w:p>
    <w:p>
      <w:pPr>
        <w:pStyle w:val="SceneBody"/>
        <w:keepLines w:val="0"/>
      </w:pPr>
      <w:r>
        <w:rPr>
          <w:rFonts w:ascii="Calibri" w:hAnsi="Calibri" w:eastAsia="Calibri"/>
          <w:sz w:val="20"/>
        </w:rPr>
        <w:t>Beginn am Zeitfelsen. Langsame Kreisfahrt. Erst dann entdeckt die Kamera das kleine Säugetier.</w:t>
      </w:r>
    </w:p>
    <w:p>
      <w:pPr>
        <w:keepNext/>
        <w:spacing w:before="140" w:after="60"/>
      </w:pPr>
      <w:r>
        <w:rPr>
          <w:rFonts w:ascii="Calibri" w:hAnsi="Calibri" w:eastAsia="Calibri"/>
          <w:b/>
          <w:color w:val="1F4D78"/>
          <w:sz w:val="21"/>
        </w:rPr>
        <w:t>Sound</w:t>
      </w:r>
    </w:p>
    <w:p>
      <w:pPr>
        <w:pStyle w:val="ListBullet"/>
        <w:numPr>
          <w:ilvl w:val="0"/>
          <w:numId w:val="10"/>
        </w:numPr>
        <w:spacing w:after="50" w:line="269" w:lineRule="auto"/>
      </w:pPr>
      <w:r>
        <w:rPr>
          <w:rFonts w:ascii="Calibri" w:hAnsi="Calibri" w:eastAsia="Calibri"/>
          <w:sz w:val="20"/>
        </w:rPr>
        <w:t>Vogelstimmen</w:t>
      </w:r>
    </w:p>
    <w:p>
      <w:pPr>
        <w:pStyle w:val="ListBullet"/>
        <w:numPr>
          <w:ilvl w:val="0"/>
          <w:numId w:val="10"/>
        </w:numPr>
        <w:spacing w:after="50" w:line="269" w:lineRule="auto"/>
      </w:pPr>
      <w:r>
        <w:rPr>
          <w:rFonts w:ascii="Calibri" w:hAnsi="Calibri" w:eastAsia="Calibri"/>
          <w:sz w:val="20"/>
        </w:rPr>
        <w:t>Wind</w:t>
      </w:r>
    </w:p>
    <w:p>
      <w:pPr>
        <w:pStyle w:val="ListBullet"/>
        <w:numPr>
          <w:ilvl w:val="0"/>
          <w:numId w:val="10"/>
        </w:numPr>
        <w:spacing w:after="50" w:line="269" w:lineRule="auto"/>
      </w:pPr>
      <w:r>
        <w:rPr>
          <w:rFonts w:ascii="Calibri" w:hAnsi="Calibri" w:eastAsia="Calibri"/>
          <w:sz w:val="20"/>
        </w:rPr>
        <w:t>Blätterrauschen</w:t>
      </w:r>
    </w:p>
    <w:p>
      <w:pPr>
        <w:pStyle w:val="ListBullet"/>
        <w:numPr>
          <w:ilvl w:val="0"/>
          <w:numId w:val="10"/>
        </w:numPr>
        <w:spacing w:after="50" w:line="269" w:lineRule="auto"/>
      </w:pPr>
      <w:r>
        <w:rPr>
          <w:rFonts w:ascii="Calibri" w:hAnsi="Calibri" w:eastAsia="Calibri"/>
          <w:sz w:val="20"/>
        </w:rPr>
        <w:t>Insekten</w:t>
      </w:r>
    </w:p>
    <w:p>
      <w:pPr>
        <w:pStyle w:val="ListBullet"/>
        <w:numPr>
          <w:ilvl w:val="0"/>
          <w:numId w:val="10"/>
        </w:numPr>
        <w:spacing w:after="50" w:line="269" w:lineRule="auto"/>
      </w:pPr>
      <w:r>
        <w:rPr>
          <w:rFonts w:ascii="Calibri" w:hAnsi="Calibri" w:eastAsia="Calibri"/>
          <w:sz w:val="20"/>
        </w:rPr>
        <w:t>leises Rascheln</w:t>
      </w:r>
    </w:p>
    <w:p>
      <w:pPr>
        <w:pStyle w:val="SceneBody"/>
        <w:keepLines w:val="0"/>
      </w:pPr>
      <w:r>
        <w:rPr>
          <w:rFonts w:ascii="Calibri" w:hAnsi="Calibri" w:eastAsia="Calibri"/>
          <w:sz w:val="20"/>
        </w:rPr>
        <w:t>Zum ersten Mal klingt die Erde vertraut.</w:t>
      </w:r>
    </w:p>
    <w:p>
      <w:pPr>
        <w:keepNext/>
        <w:spacing w:before="140" w:after="60"/>
      </w:pPr>
      <w:r>
        <w:rPr>
          <w:rFonts w:ascii="Calibri" w:hAnsi="Calibri" w:eastAsia="Calibri"/>
          <w:b/>
          <w:color w:val="1F4D78"/>
          <w:sz w:val="21"/>
        </w:rPr>
        <w:t>Sprechertext - final</w:t>
      </w:r>
    </w:p>
    <w:p>
      <w:pPr>
        <w:pStyle w:val="SceneBody"/>
        <w:keepLines w:val="0"/>
      </w:pPr>
      <w:r>
        <w:rPr>
          <w:rFonts w:ascii="Calibri" w:hAnsi="Calibri" w:eastAsia="Calibri"/>
          <w:sz w:val="20"/>
        </w:rPr>
        <w:t>Na, wer bist denn du? Vor einer Stunde hättest du dieses kleine Säugetier wahrscheinlich kaum beachtet. Viel zu klein, viel zu unscheinbar. Doch jetzt beginnt die große Zeit der Säugetiere. Einige leben später in Bäumen, andere im Wasser oder in offenen Landschaften. Und unter ihren fernen Nachkommen entsteht irgendwann eine Art, die Werkzeuge baut, Feuer nutzt und Fragen über ihre eigene Geschichte stellt.</w:t>
      </w:r>
    </w:p>
    <w:p>
      <w:pPr>
        <w:keepNext/>
        <w:spacing w:before="140" w:after="60"/>
      </w:pPr>
      <w:r>
        <w:rPr>
          <w:rFonts w:ascii="Calibri" w:hAnsi="Calibri" w:eastAsia="Calibri"/>
          <w:b/>
          <w:color w:val="1F4D78"/>
          <w:sz w:val="21"/>
        </w:rPr>
        <w:t>Besondere Animation</w:t>
      </w:r>
    </w:p>
    <w:p>
      <w:pPr>
        <w:pStyle w:val="SceneBody"/>
        <w:keepLines w:val="0"/>
      </w:pPr>
      <w:r>
        <w:rPr>
          <w:rFonts w:ascii="Calibri" w:hAnsi="Calibri" w:eastAsia="Calibri"/>
          <w:sz w:val="20"/>
        </w:rPr>
        <w:t>Das Tier richtet sich auf. Schnuppert. Ein Jungtier folgt ihm. Beide verschwinden zwischen den Pflanzen. Ganz ohne Dramatik.</w:t>
      </w:r>
    </w:p>
    <w:p>
      <w:pPr>
        <w:keepNext/>
        <w:spacing w:before="140" w:after="60"/>
      </w:pPr>
      <w:r>
        <w:rPr>
          <w:rFonts w:ascii="Calibri" w:hAnsi="Calibri" w:eastAsia="Calibri"/>
          <w:b/>
          <w:color w:val="1F4D78"/>
          <w:sz w:val="21"/>
        </w:rPr>
        <w:t>Forscherblick</w:t>
      </w:r>
    </w:p>
    <w:p>
      <w:pPr>
        <w:pStyle w:val="SceneBody"/>
        <w:keepLines w:val="0"/>
      </w:pPr>
      <w:r>
        <w:rPr>
          <w:rFonts w:ascii="Calibri" w:hAnsi="Calibri" w:eastAsia="Calibri"/>
          <w:sz w:val="20"/>
        </w:rPr>
        <w:t>Finde die Veränderungen zur Dinosaurierwelt</w:t>
      </w:r>
    </w:p>
    <w:p>
      <w:pPr>
        <w:pStyle w:val="ListBullet"/>
        <w:numPr>
          <w:ilvl w:val="0"/>
          <w:numId w:val="10"/>
        </w:numPr>
        <w:spacing w:after="50" w:line="269" w:lineRule="auto"/>
      </w:pPr>
      <w:r>
        <w:rPr>
          <w:rFonts w:ascii="Calibri" w:hAnsi="Calibri" w:eastAsia="Calibri"/>
          <w:sz w:val="20"/>
        </w:rPr>
        <w:t>Blütenpflanzen</w:t>
      </w:r>
    </w:p>
    <w:p>
      <w:pPr>
        <w:pStyle w:val="ListBullet"/>
        <w:numPr>
          <w:ilvl w:val="0"/>
          <w:numId w:val="10"/>
        </w:numPr>
        <w:spacing w:after="50" w:line="269" w:lineRule="auto"/>
      </w:pPr>
      <w:r>
        <w:rPr>
          <w:rFonts w:ascii="Calibri" w:hAnsi="Calibri" w:eastAsia="Calibri"/>
          <w:sz w:val="20"/>
        </w:rPr>
        <w:t>Singvogel</w:t>
      </w:r>
    </w:p>
    <w:p>
      <w:pPr>
        <w:pStyle w:val="ListBullet"/>
        <w:numPr>
          <w:ilvl w:val="0"/>
          <w:numId w:val="10"/>
        </w:numPr>
        <w:spacing w:after="50" w:line="269" w:lineRule="auto"/>
      </w:pPr>
      <w:r>
        <w:rPr>
          <w:rFonts w:ascii="Calibri" w:hAnsi="Calibri" w:eastAsia="Calibri"/>
          <w:sz w:val="20"/>
        </w:rPr>
        <w:t>Säugetier</w:t>
      </w:r>
    </w:p>
    <w:p>
      <w:pPr>
        <w:pStyle w:val="ListBullet"/>
        <w:numPr>
          <w:ilvl w:val="0"/>
          <w:numId w:val="10"/>
        </w:numPr>
        <w:spacing w:after="50" w:line="269" w:lineRule="auto"/>
      </w:pPr>
      <w:r>
        <w:rPr>
          <w:rFonts w:ascii="Calibri" w:hAnsi="Calibri" w:eastAsia="Calibri"/>
          <w:sz w:val="20"/>
        </w:rPr>
        <w:t>Insekt auf einer Blüte</w:t>
      </w:r>
    </w:p>
    <w:p>
      <w:pPr>
        <w:pStyle w:val="ListBullet"/>
        <w:numPr>
          <w:ilvl w:val="0"/>
          <w:numId w:val="10"/>
        </w:numPr>
        <w:spacing w:after="50" w:line="269" w:lineRule="auto"/>
      </w:pPr>
      <w:r>
        <w:rPr>
          <w:rFonts w:ascii="Calibri" w:hAnsi="Calibri" w:eastAsia="Calibri"/>
          <w:sz w:val="20"/>
        </w:rPr>
        <w:t>Zeitfelsen</w:t>
      </w:r>
    </w:p>
    <w:p>
      <w:pPr>
        <w:keepNext/>
        <w:spacing w:before="140" w:after="60"/>
      </w:pPr>
      <w:r>
        <w:rPr>
          <w:rFonts w:ascii="Calibri" w:hAnsi="Calibri" w:eastAsia="Calibri"/>
          <w:b/>
          <w:color w:val="1F4D78"/>
          <w:sz w:val="21"/>
        </w:rPr>
        <w:t>Hotspot</w:t>
      </w:r>
    </w:p>
    <w:p>
      <w:pPr>
        <w:pStyle w:val="SceneBody"/>
        <w:keepLines w:val="0"/>
      </w:pPr>
      <w:r>
        <w:rPr>
          <w:rFonts w:ascii="Calibri" w:hAnsi="Calibri" w:eastAsia="Calibri"/>
          <w:sz w:val="20"/>
        </w:rPr>
        <w:t>Warum wurden Säugetiere erfolgreich?</w:t>
      </w:r>
    </w:p>
    <w:p>
      <w:pPr>
        <w:keepNext/>
        <w:spacing w:before="140" w:after="60"/>
      </w:pPr>
      <w:r>
        <w:rPr>
          <w:rFonts w:ascii="Calibri" w:hAnsi="Calibri" w:eastAsia="Calibri"/>
          <w:b/>
          <w:color w:val="1F4D78"/>
          <w:sz w:val="21"/>
        </w:rPr>
        <w:t>Text</w:t>
      </w:r>
    </w:p>
    <w:p>
      <w:pPr>
        <w:pStyle w:val="SceneBody"/>
        <w:keepLines w:val="0"/>
      </w:pPr>
      <w:r>
        <w:rPr>
          <w:rFonts w:ascii="Calibri" w:hAnsi="Calibri" w:eastAsia="Calibri"/>
          <w:sz w:val="20"/>
        </w:rPr>
        <w:t>Viele Säugetiere waren klein, anpassungsfähig und konnten unterschiedliche Nahrung nutzen. Nach dem Aussterben der großen Dinosaurier entstanden zahlreiche neue Lebensräume.</w:t>
      </w:r>
    </w:p>
    <w:p>
      <w:pPr>
        <w:keepNext/>
        <w:spacing w:before="140" w:after="60"/>
      </w:pPr>
      <w:r>
        <w:rPr>
          <w:rFonts w:ascii="Calibri" w:hAnsi="Calibri" w:eastAsia="Calibri"/>
          <w:b/>
          <w:color w:val="1F4D78"/>
          <w:sz w:val="21"/>
        </w:rPr>
        <w:t>Quiz</w:t>
      </w:r>
    </w:p>
    <w:p>
      <w:pPr>
        <w:pStyle w:val="SceneBody"/>
        <w:keepLines w:val="0"/>
      </w:pPr>
      <w:r>
        <w:rPr>
          <w:rFonts w:ascii="Calibri" w:hAnsi="Calibri" w:eastAsia="Calibri"/>
          <w:sz w:val="20"/>
        </w:rPr>
        <w:t>Warum konnten sich Säugetiere jetzt stark ausbreiten?</w:t>
      </w:r>
    </w:p>
    <w:p>
      <w:pPr>
        <w:pStyle w:val="ListBullet"/>
        <w:numPr>
          <w:ilvl w:val="0"/>
          <w:numId w:val="10"/>
        </w:numPr>
        <w:spacing w:after="50" w:line="269" w:lineRule="auto"/>
      </w:pPr>
      <w:r>
        <w:rPr>
          <w:rFonts w:ascii="Calibri" w:hAnsi="Calibri" w:eastAsia="Calibri"/>
          <w:sz w:val="20"/>
        </w:rPr>
        <w:t>[ ] Weil sie plötzlich fliegen konnten.</w:t>
      </w:r>
    </w:p>
    <w:p>
      <w:pPr>
        <w:pStyle w:val="ListBullet"/>
        <w:numPr>
          <w:ilvl w:val="0"/>
          <w:numId w:val="10"/>
        </w:numPr>
        <w:spacing w:after="50" w:line="269" w:lineRule="auto"/>
      </w:pPr>
      <w:r>
        <w:rPr>
          <w:rFonts w:ascii="Calibri" w:hAnsi="Calibri" w:eastAsia="Calibri"/>
          <w:sz w:val="20"/>
        </w:rPr>
        <w:t>[ ] Weil alle anderen Tiere verschwanden.</w:t>
      </w:r>
    </w:p>
    <w:p>
      <w:pPr>
        <w:pStyle w:val="ListBullet"/>
        <w:numPr>
          <w:ilvl w:val="0"/>
          <w:numId w:val="10"/>
        </w:numPr>
        <w:spacing w:after="50" w:line="269" w:lineRule="auto"/>
      </w:pPr>
      <w:r>
        <w:rPr>
          <w:rFonts w:ascii="Calibri" w:hAnsi="Calibri" w:eastAsia="Calibri"/>
          <w:sz w:val="20"/>
        </w:rPr>
        <w:t>[RICHTIG] Weil viele ökologische Nischen frei wurden.</w:t>
      </w:r>
    </w:p>
    <w:p>
      <w:pPr>
        <w:pStyle w:val="ListBullet"/>
        <w:numPr>
          <w:ilvl w:val="0"/>
          <w:numId w:val="10"/>
        </w:numPr>
        <w:spacing w:after="50" w:line="269" w:lineRule="auto"/>
      </w:pPr>
      <w:r>
        <w:rPr>
          <w:rFonts w:ascii="Calibri" w:hAnsi="Calibri" w:eastAsia="Calibri"/>
          <w:sz w:val="20"/>
        </w:rPr>
        <w:t>[ ] Weil die Erde kleiner wurde.</w:t>
      </w:r>
    </w:p>
    <w:p>
      <w:pPr>
        <w:keepNext/>
        <w:spacing w:before="140" w:after="60"/>
      </w:pPr>
      <w:r>
        <w:rPr>
          <w:rFonts w:ascii="Calibri" w:hAnsi="Calibri" w:eastAsia="Calibri"/>
          <w:b/>
          <w:color w:val="1F4D78"/>
          <w:sz w:val="21"/>
        </w:rPr>
        <w:t>Übergang</w:t>
      </w:r>
    </w:p>
    <w:p>
      <w:pPr>
        <w:pStyle w:val="SceneBody"/>
        <w:keepLines w:val="0"/>
      </w:pPr>
      <w:r>
        <w:rPr>
          <w:rFonts w:ascii="Calibri" w:hAnsi="Calibri" w:eastAsia="Calibri"/>
          <w:sz w:val="20"/>
        </w:rPr>
        <w:t>Die Kamera steigt langsam auf. Die Jahreszeiten wechseln im Zeitraffer. Wälder verändern sich. Gebirge wachsen. Eis kommt und verschwindet wieder. Die Kontinente nehmen ihre heutige Form an. Der Zeitfelsen bleibt.</w:t>
      </w:r>
    </w:p>
    <w:p>
      <w:pPr>
        <w:pStyle w:val="Heading2"/>
        <w:pageBreakBefore w:val="0"/>
      </w:pPr>
      <w:r>
        <w:t>22. Ein Wimpernschlag</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STATUS: PRODUKTIONSFASSUNG</w:t>
        <w:br/>
      </w:r>
      <w:r>
        <w:rPr>
          <w:rFonts w:ascii="Calibri" w:hAnsi="Calibri" w:eastAsia="Calibri"/>
          <w:color w:val="1A1A1A"/>
          <w:sz w:val="21"/>
        </w:rPr>
        <w:t>Szenenstruktur und Sprechertext sind für die Muster-Episode verbindlich.</w:t>
      </w:r>
    </w:p>
    <w:p>
      <w:pPr>
        <w:pStyle w:val="SceneBody"/>
        <w:keepLines w:val="0"/>
      </w:pPr>
      <w:r>
        <w:rPr>
          <w:rFonts w:ascii="Calibri" w:hAnsi="Calibri" w:eastAsia="Calibri"/>
          <w:sz w:val="20"/>
        </w:rPr>
        <w:t>Zeitangabe: Heute</w:t>
      </w:r>
    </w:p>
    <w:p>
      <w:pPr>
        <w:keepNext/>
        <w:spacing w:before="140" w:after="60"/>
      </w:pPr>
      <w:r>
        <w:rPr>
          <w:rFonts w:ascii="Calibri" w:hAnsi="Calibri" w:eastAsia="Calibri"/>
          <w:b/>
          <w:color w:val="1F4D78"/>
          <w:sz w:val="21"/>
        </w:rPr>
        <w:t>Dauer: ca. 50 Sekunden</w:t>
      </w:r>
    </w:p>
    <w:p>
      <w:pPr>
        <w:keepNext/>
        <w:spacing w:before="140" w:after="60"/>
      </w:pPr>
      <w:r>
        <w:rPr>
          <w:rFonts w:ascii="Calibri" w:hAnsi="Calibri" w:eastAsia="Calibri"/>
          <w:b/>
          <w:color w:val="1F4D78"/>
          <w:sz w:val="21"/>
        </w:rPr>
        <w:t>Hintergrund</w:t>
      </w:r>
    </w:p>
    <w:p>
      <w:pPr>
        <w:pStyle w:val="SceneBody"/>
        <w:keepLines w:val="0"/>
      </w:pPr>
      <w:r>
        <w:rPr>
          <w:rFonts w:ascii="Calibri" w:hAnsi="Calibri" w:eastAsia="Calibri"/>
          <w:sz w:val="20"/>
        </w:rPr>
        <w:t>Die Kamera endet genau dort, wo unsere Reise begonnen hat. Am Zeitfelsen. Aber jetzt in der Gegenwart. Gras wächst zwischen den Steinen. Blumen blühen. Schmetterlinge fliegen. Ein Buntspecht klopft an einem Baum. Im Hintergrund glitzert das Meer. Nur eine Kinderhand legt sich auf den Zeitfelsen. Genau wie zu Beginn. Der Kreis schließt sich.</w:t>
      </w:r>
    </w:p>
    <w:p>
      <w:pPr>
        <w:keepNext/>
        <w:spacing w:before="140" w:after="60"/>
      </w:pPr>
      <w:r>
        <w:rPr>
          <w:rFonts w:ascii="Calibri" w:hAnsi="Calibri" w:eastAsia="Calibri"/>
          <w:b/>
          <w:color w:val="1F4D78"/>
          <w:sz w:val="21"/>
        </w:rPr>
        <w:t>Kamera</w:t>
      </w:r>
    </w:p>
    <w:p>
      <w:pPr>
        <w:pStyle w:val="SceneBody"/>
        <w:keepLines w:val="0"/>
      </w:pPr>
      <w:r>
        <w:rPr>
          <w:rFonts w:ascii="Calibri" w:hAnsi="Calibri" w:eastAsia="Calibri"/>
          <w:sz w:val="20"/>
        </w:rPr>
        <w:t>Langsame Rückwärtsfahrt. Der Zeitfelsen wird kleiner. Die Landschaft größer. Am Ende erkennt man die gesamte Küste.</w:t>
      </w:r>
    </w:p>
    <w:p>
      <w:pPr>
        <w:keepNext/>
        <w:spacing w:before="140" w:after="60"/>
      </w:pPr>
      <w:r>
        <w:rPr>
          <w:rFonts w:ascii="Calibri" w:hAnsi="Calibri" w:eastAsia="Calibri"/>
          <w:b/>
          <w:color w:val="1F4D78"/>
          <w:sz w:val="21"/>
        </w:rPr>
        <w:t>Sound</w:t>
      </w:r>
    </w:p>
    <w:p>
      <w:pPr>
        <w:pStyle w:val="ListBullet"/>
        <w:numPr>
          <w:ilvl w:val="0"/>
          <w:numId w:val="10"/>
        </w:numPr>
        <w:spacing w:after="50" w:line="269" w:lineRule="auto"/>
      </w:pPr>
      <w:r>
        <w:rPr>
          <w:rFonts w:ascii="Calibri" w:hAnsi="Calibri" w:eastAsia="Calibri"/>
          <w:sz w:val="20"/>
        </w:rPr>
        <w:t>Wind</w:t>
      </w:r>
    </w:p>
    <w:p>
      <w:pPr>
        <w:pStyle w:val="ListBullet"/>
        <w:numPr>
          <w:ilvl w:val="0"/>
          <w:numId w:val="10"/>
        </w:numPr>
        <w:spacing w:after="50" w:line="269" w:lineRule="auto"/>
      </w:pPr>
      <w:r>
        <w:rPr>
          <w:rFonts w:ascii="Calibri" w:hAnsi="Calibri" w:eastAsia="Calibri"/>
          <w:sz w:val="20"/>
        </w:rPr>
        <w:t>Vögel</w:t>
      </w:r>
    </w:p>
    <w:p>
      <w:pPr>
        <w:pStyle w:val="ListBullet"/>
        <w:numPr>
          <w:ilvl w:val="0"/>
          <w:numId w:val="10"/>
        </w:numPr>
        <w:spacing w:after="50" w:line="269" w:lineRule="auto"/>
      </w:pPr>
      <w:r>
        <w:rPr>
          <w:rFonts w:ascii="Calibri" w:hAnsi="Calibri" w:eastAsia="Calibri"/>
          <w:sz w:val="20"/>
        </w:rPr>
        <w:t>Wellen</w:t>
      </w:r>
    </w:p>
    <w:p>
      <w:pPr>
        <w:pStyle w:val="ListBullet"/>
        <w:numPr>
          <w:ilvl w:val="0"/>
          <w:numId w:val="10"/>
        </w:numPr>
        <w:spacing w:after="50" w:line="269" w:lineRule="auto"/>
      </w:pPr>
      <w:r>
        <w:rPr>
          <w:rFonts w:ascii="Calibri" w:hAnsi="Calibri" w:eastAsia="Calibri"/>
          <w:sz w:val="20"/>
        </w:rPr>
        <w:t>Hummeln</w:t>
      </w:r>
    </w:p>
    <w:p>
      <w:pPr>
        <w:pStyle w:val="ListBullet"/>
        <w:numPr>
          <w:ilvl w:val="0"/>
          <w:numId w:val="10"/>
        </w:numPr>
        <w:spacing w:after="50" w:line="269" w:lineRule="auto"/>
      </w:pPr>
      <w:r>
        <w:rPr>
          <w:rFonts w:ascii="Calibri" w:hAnsi="Calibri" w:eastAsia="Calibri"/>
          <w:sz w:val="20"/>
        </w:rPr>
        <w:t>völlige Ruhe</w:t>
      </w:r>
    </w:p>
    <w:p>
      <w:pPr>
        <w:keepNext/>
        <w:spacing w:before="140" w:after="60"/>
      </w:pPr>
      <w:r>
        <w:rPr>
          <w:rFonts w:ascii="Calibri" w:hAnsi="Calibri" w:eastAsia="Calibri"/>
          <w:b/>
          <w:color w:val="1F4D78"/>
          <w:sz w:val="21"/>
        </w:rPr>
        <w:t>Sprechertext - final</w:t>
      </w:r>
    </w:p>
    <w:p>
      <w:pPr>
        <w:pStyle w:val="SceneBody"/>
        <w:keepLines w:val="0"/>
      </w:pPr>
      <w:r>
        <w:rPr>
          <w:rFonts w:ascii="Calibri" w:hAnsi="Calibri" w:eastAsia="Calibri"/>
          <w:sz w:val="20"/>
        </w:rPr>
        <w:t>Viereinhalb Milliarden Jahre - kaum vorstellbar, oder? Aus glühendem Gestein wurden Ozeane. Aus einfachen Zellen entstand eine unglaubliche Vielfalt. Dinosaurier kamen und gingen, Säugetiere nutzten ihre Chance, und irgendwann bist auch du Teil dieser Geschichte. Deine Hand liegt wieder auf dem Zeitfelsen. Die Reise endet hier - aber die Geschichte des Lebens hat noch viele Kapitel. Komm, der nächste Zeitsprung wartet schon.</w:t>
      </w:r>
    </w:p>
    <w:p>
      <w:pPr>
        <w:keepNext/>
        <w:spacing w:before="140" w:after="60"/>
      </w:pPr>
      <w:r>
        <w:rPr>
          <w:rFonts w:ascii="Calibri" w:hAnsi="Calibri" w:eastAsia="Calibri"/>
          <w:b/>
          <w:color w:val="1F4D78"/>
          <w:sz w:val="21"/>
        </w:rPr>
        <w:t>Schlussbild</w:t>
      </w:r>
    </w:p>
    <w:p>
      <w:pPr>
        <w:pStyle w:val="SceneBody"/>
        <w:keepLines w:val="0"/>
      </w:pPr>
      <w:r>
        <w:rPr>
          <w:rFonts w:ascii="Calibri" w:hAnsi="Calibri" w:eastAsia="Calibri"/>
          <w:sz w:val="20"/>
        </w:rPr>
        <w:t>Die Hand liegt auf dem Zeitfelsen. Der Felsen beginnt ganz leicht zu leuchten. Keine große Animation. Nur ein warmes, goldenes Schimmern.</w:t>
      </w:r>
    </w:p>
    <w:p>
      <w:pPr>
        <w:keepNext/>
        <w:spacing w:before="140" w:after="60"/>
      </w:pPr>
      <w:r>
        <w:rPr>
          <w:rFonts w:ascii="Calibri" w:hAnsi="Calibri" w:eastAsia="Calibri"/>
          <w:b/>
          <w:color w:val="1F4D78"/>
          <w:sz w:val="21"/>
        </w:rPr>
        <w:t>Langsam erscheint der Schriftzug</w:t>
      </w:r>
    </w:p>
    <w:p>
      <w:pPr>
        <w:pStyle w:val="SceneBody"/>
        <w:keepLines w:val="0"/>
      </w:pPr>
      <w:r>
        <w:rPr>
          <w:rFonts w:ascii="Calibri" w:hAnsi="Calibri" w:eastAsia="Calibri"/>
          <w:sz w:val="20"/>
        </w:rPr>
        <w:t>Zeitreise - Die Geschichte des Lebens</w:t>
      </w:r>
    </w:p>
    <w:p>
      <w:pPr>
        <w:keepNext/>
        <w:spacing w:before="140" w:after="60"/>
      </w:pPr>
      <w:r>
        <w:rPr>
          <w:rFonts w:ascii="Calibri" w:hAnsi="Calibri" w:eastAsia="Calibri"/>
          <w:b/>
          <w:color w:val="1F4D78"/>
          <w:sz w:val="21"/>
        </w:rPr>
        <w:t>Darunter</w:t>
      </w:r>
    </w:p>
    <w:p>
      <w:pPr>
        <w:pStyle w:val="SceneBody"/>
        <w:keepLines w:val="0"/>
      </w:pPr>
      <w:r>
        <w:rPr>
          <w:rFonts w:ascii="Calibri" w:hAnsi="Calibri" w:eastAsia="Calibri"/>
          <w:sz w:val="20"/>
        </w:rPr>
        <w:t>Episode 2 „Das Zeitalter der Giganten"</w:t>
      </w:r>
    </w:p>
    <w:p>
      <w:pPr>
        <w:keepNext/>
        <w:spacing w:before="140" w:after="60"/>
      </w:pPr>
      <w:r>
        <w:rPr>
          <w:rFonts w:ascii="Calibri" w:hAnsi="Calibri" w:eastAsia="Calibri"/>
          <w:b/>
          <w:color w:val="2E74B5"/>
          <w:sz w:val="21"/>
        </w:rPr>
        <w:t>VERBINDLICH - Regieentscheidung</w:t>
      </w:r>
    </w:p>
    <w:p>
      <w:pPr>
        <w:pStyle w:val="SceneBody"/>
        <w:keepLines w:val="0"/>
      </w:pPr>
      <w:r>
        <w:rPr>
          <w:rFonts w:ascii="Calibri" w:hAnsi="Calibri" w:eastAsia="Calibri"/>
          <w:sz w:val="20"/>
        </w:rPr>
        <w:t>Im Abschluss wird kein Mensch gezeigt. Sichtbar ist nur die Kinderhand am Zeitfelsen. Damit schließt sich der Kreis zum Beginn der Episode.</w:t>
      </w:r>
    </w:p>
    <w:p>
      <w:pPr>
        <w:pStyle w:val="Heading1"/>
      </w:pPr>
      <w:r>
        <w:t>Übergabe an GPT Work</w:t>
      </w:r>
    </w:p>
    <w:p>
      <w:pPr>
        <w:spacing w:before="80" w:after="160" w:line="269" w:lineRule="auto"/>
        <w:ind w:left="115" w:right="115"/>
        <w:shd w:val="clear" w:fill="F4F6F9"/>
        <w:pBdr>
          <w:top w:val="single" w:sz="4" w:space="7" w:color="CAD1DA"/>
          <w:bottom w:val="single" w:sz="4" w:space="7" w:color="CAD1DA"/>
          <w:right w:val="single" w:sz="4" w:space="7" w:color="CAD1DA"/>
          <w:left w:val="single" w:sz="18" w:space="7" w:color="2E74B5"/>
        </w:pBdr>
      </w:pPr>
      <w:r>
        <w:rPr>
          <w:rFonts w:ascii="Calibri" w:hAnsi="Calibri" w:eastAsia="Calibri"/>
          <w:b/>
          <w:color w:val="2E74B5"/>
          <w:sz w:val="20"/>
        </w:rPr>
        <w:t>UMSETZUNGSAUFTRAG</w:t>
        <w:br/>
      </w:r>
      <w:r>
        <w:rPr>
          <w:rFonts w:ascii="Calibri" w:hAnsi="Calibri" w:eastAsia="Calibri"/>
          <w:color w:val="1A1A1A"/>
          <w:sz w:val="21"/>
        </w:rPr>
        <w:t>GPT Work darf Episode 1 auf Basis dieser Fassung technisch vorbereiten und produzieren. Sprechertexte, Szenenreihenfolge und die hier ausgewiesenen Regieentscheidungen dürfen nicht eigenmächtig umgeschrieben werden.</w:t>
      </w:r>
    </w:p>
    <w:p>
      <w:pPr>
        <w:pStyle w:val="ListBullet"/>
        <w:numPr>
          <w:ilvl w:val="0"/>
          <w:numId w:val="10"/>
        </w:numPr>
      </w:pPr>
      <w:r>
        <w:rPr>
          <w:rFonts w:ascii="Calibri" w:hAnsi="Calibri" w:eastAsia="Calibri"/>
          <w:sz w:val="21"/>
        </w:rPr>
        <w:t>Vorhandene Assets zuerst zuordnen und wiederverwenden.</w:t>
      </w:r>
    </w:p>
    <w:p>
      <w:pPr>
        <w:pStyle w:val="ListBullet"/>
        <w:numPr>
          <w:ilvl w:val="0"/>
          <w:numId w:val="10"/>
        </w:numPr>
      </w:pPr>
      <w:r>
        <w:rPr>
          <w:rFonts w:ascii="Calibri" w:hAnsi="Calibri" w:eastAsia="Calibri"/>
          <w:sz w:val="21"/>
        </w:rPr>
        <w:t>Fehlende Assets mit Szene, Zweck und technischer Anforderung melden.</w:t>
      </w:r>
    </w:p>
    <w:p>
      <w:pPr>
        <w:pStyle w:val="ListBullet"/>
        <w:numPr>
          <w:ilvl w:val="0"/>
          <w:numId w:val="10"/>
        </w:numPr>
      </w:pPr>
      <w:r>
        <w:rPr>
          <w:rFonts w:ascii="Calibri" w:hAnsi="Calibri" w:eastAsia="Calibri"/>
          <w:sz w:val="21"/>
        </w:rPr>
        <w:t>Keine neuen Figuren, Gags, Lernmechaniken oder Regiemotive ergänzen.</w:t>
      </w:r>
    </w:p>
    <w:p>
      <w:pPr>
        <w:pStyle w:val="ListBullet"/>
        <w:numPr>
          <w:ilvl w:val="0"/>
          <w:numId w:val="10"/>
        </w:numPr>
      </w:pPr>
      <w:r>
        <w:rPr>
          <w:rFonts w:ascii="Calibri" w:hAnsi="Calibri" w:eastAsia="Calibri"/>
          <w:sz w:val="21"/>
        </w:rPr>
        <w:t>Zeitangaben, Quizlösungen und wissenschaftliche Aussagen unverändert übernehmen.</w:t>
      </w:r>
    </w:p>
    <w:p>
      <w:pPr>
        <w:pStyle w:val="ListBullet"/>
        <w:numPr>
          <w:ilvl w:val="0"/>
          <w:numId w:val="10"/>
        </w:numPr>
      </w:pPr>
      <w:r>
        <w:rPr>
          <w:rFonts w:ascii="Calibri" w:hAnsi="Calibri" w:eastAsia="Calibri"/>
          <w:sz w:val="21"/>
        </w:rPr>
        <w:t>Zunächst eine vollständige technische Vorschau der Episode erzeugen; endgültige Medienproduktion erst nach Sichtprüfung.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olor w:val="5B6573"/>
        <w:sz w:val="17"/>
      </w:rPr>
      <w:t xml:space="preserve">Seite </w:t>
    </w:r>
    <w:r>
      <w:rPr>
        <w:rFonts w:ascii="Calibri" w:hAnsi="Calibri" w:eastAsia="Calibri"/>
        <w:color w:val="5B6573"/>
        <w:sz w:val="17"/>
      </w:rPr>
      <w:fldChar w:fldCharType="begin"/>
      <w:instrText xml:space="preserve"> PAGE </w:instrText>
      <w:fldChar w:fldCharType="separate"/>
      <w:t>1</w:t>
      <w:fldChar w:fldCharType="end"/>
    </w:r>
    <w:r>
      <w:rPr>
        <w:rFonts w:ascii="Calibri" w:hAnsi="Calibri" w:eastAsia="Calibri"/>
        <w:color w:val="5B6573"/>
        <w:sz w:val="17"/>
      </w:rPr>
      <w:t xml:space="preserve"> von </w:t>
    </w:r>
    <w:r>
      <w:rPr>
        <w:rFonts w:ascii="Calibri" w:hAnsi="Calibri" w:eastAsia="Calibri"/>
        <w:color w:val="5B6573"/>
        <w:sz w:val="17"/>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before="0" w:after="0"/>
    </w:pPr>
    <w:r>
      <w:rPr>
        <w:rFonts w:ascii="Calibri" w:hAnsi="Calibri" w:eastAsia="Calibri"/>
        <w:b/>
        <w:color w:val="5B6573"/>
        <w:sz w:val="17"/>
      </w:rPr>
      <w:t>ZEITREISE  |  EPISODE 1 V1.0</w:t>
    </w:r>
    <w:r>
      <w:rPr>
        <w:rFonts w:ascii="Calibri" w:hAnsi="Calibri" w:eastAsia="Calibri"/>
        <w:color w:val="5B6573"/>
        <w:sz w:val="17"/>
      </w:rPr>
      <w:tab/>
      <w:t>MUSTER- UND PRODUKTIONSFASSUNG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sz w:val="21"/>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252" w:lineRule="auto"/>
    </w:pPr>
    <w:rPr>
      <w:rFonts w:asciiTheme="majorHAnsi" w:eastAsiaTheme="majorEastAsia" w:hAnsiTheme="majorHAnsi" w:cstheme="majorBidi" w:ascii="Calibri" w:hAnsi="Calibri"/>
      <w:i/>
      <w:iCs/>
      <w:color w:val="2E74B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contextualSpacing/>
    </w:pPr>
    <w:rPr>
      <w:rFonts w:ascii="Calibri" w:hAnsi="Calibri"/>
      <w:color w:val="1A1A1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contextualSpacing/>
    </w:pPr>
    <w:rPr>
      <w:rFonts w:ascii="Calibri" w:hAnsi="Calibri"/>
      <w:color w:val="1A1A1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Body">
    <w:name w:val="Scene Body"/>
    <w:pPr>
      <w:widowControl/>
      <w:spacing w:before="0" w:after="80" w:line="269" w:lineRule="auto"/>
    </w:pPr>
    <w:rPr>
      <w:rFonts w:ascii="Calibri" w:hAnsi="Calibri"/>
      <w:color w:val="1A1A1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Zeitreise - Episode 1 - Muster- und Produktionsfassung V1.0</dc:title>
  <dc:subject>Verbindliche Muster-Episode für GPT Work</dc:subject>
  <dc:creator>Projekt Zeitreise</dc:creator>
  <cp:keywords>Zeitreise, Episode 1, Musterfolge, Sprechertext, Du-Ansprache, GPT Work</cp:keywords>
  <dc:description>Abgeleitet aus dem Masterdokument V1.0; Sprechertexte und Regieentscheidungen für Episode 1 vereinheitlicht.</dc:description>
  <cp:lastModifiedBy/>
  <cp:revision>1</cp:revision>
  <dcterms:created xsi:type="dcterms:W3CDTF">2013-12-23T23:15:00Z</dcterms:created>
  <dcterms:modified xsi:type="dcterms:W3CDTF">2013-12-23T23:15:00Z</dcterms:modified>
  <cp:category/>
</cp:coreProperties>
</file>